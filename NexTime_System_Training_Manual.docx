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60"/>
      </w:pPr>
      <w:r>
        <w:rPr>
          <w:rFonts w:ascii="Calibri" w:hAnsi="Calibri"/>
          <w:b/>
          <w:color w:val="0F172A"/>
          <w:sz w:val="40"/>
        </w:rPr>
        <w:t>📘 คู่มือระบบและการฝึกอบรมฉบับสมบูรณ์ (NexTime / vbooking BuildFlow)</w:t>
      </w:r>
    </w:p>
    <w:p>
      <w:pPr>
        <w:spacing w:before="40" w:after="60" w:line="288" w:lineRule="auto"/>
      </w:pPr>
      <w:r/>
      <w:r>
        <w:rPr>
          <w:b/>
        </w:rPr>
        <w:t>Comprehensive System &amp; Trainer Operations Manual</w:t>
      </w:r>
      <w:r/>
    </w:p>
    <w:p>
      <w:pPr>
        <w:spacing w:before="40" w:after="60" w:line="288" w:lineRule="auto"/>
      </w:pPr>
      <w:r>
        <w:rPr>
          <w:i/>
          <w:color w:val="64748B"/>
        </w:rPr>
        <w:t>ระบบบริหารจัดการโครงการ, ไปป์ไลน์งานช่างและตกแต่ง (BuildFlow 12 Steps), บันทึกเวลาและเช็คอินหน้างาน (GPS/Camera), วางแผนงานอไจล์ และวิเคราะห์ต้นทุนระดับองค์กร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📑 สารบัญเนื้อหา (Table of Contents)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[บทนำและวัตถุประสงค์ของระบบ (System Overview &amp; Objectives)](#1-บทนำและวัตถุประสงค์ของระบบ)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[แผนผังสิทธิ์และการเข้าใช้งาน (Authentication &amp; Roles)](#2-แผนผังสิทธิ์และการเข้าใช้งาน)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[วงจรการทำงานหลัก 12 ขั้นตอน (12-Step Project Life Cycle Pipeline)](#3-วงจรการทำงานหลัก-12-ขั้นตอน)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[คู่มือการใช้งานแยกตามบทบาท (Role-based Step-by-Step Guides)](#4-คู่มือการใช้งานแยกตามบทบาท)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4.1 [สำหรับผู้ดูแลระบบ (Admin)](#41-สำหรับผู้ดูแลระบบ-admin)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4.2 [สำหรับผู้จัดการโครงการ (Project Manager / PM)](#42-สำหรับผู้จัดการโครงการ-project-manager--pm)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4.3 [สำหรับหัวหน้าช่างและทีมงานปฏิบัติการ (Technician / Employee)](#43-สำหรับหัวหน้าช่างและทีมงานปฏิบัติการ-technician--employee)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4.4 [สำหรับผู้บริหาร (Executive / Management)](#44-สำหรับผู้บริหาร-executive--management)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>[การจัดการข้อมูลหลัก (Master Data &amp; Configuration)](#5-การจัดการข้อมูลหลัก)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5.1 [Master Project Types, Branches &amp; Zones](#51-master-project-types-branches--zones)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5.2 [แม่แบบแผนงาน (Milestone Templates)](#52-แม่แบบแผนงาน-milestone-templates)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5.3 [สมุดราคากลางงานบริการและวัสดุ (Service Price Book)](#53-สมุดราคากลางงานบริการและวัสดุ-service-price-book)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5.4 [การตั้งค่าอัตราค่าแรง (Cost Rates) และผังสิทธิ์ (Permission Schemes)](#54-การตั้งค่าอัตราค่าแรง-cost-rates-และผังสิทธิ์-permission-schemes)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>
        <w:t>[ระบบบริหารลูกค้าเป้าหมายและใบเสนอราคา (Leads &amp; Quotations)](#6-ระบบบริหารลูกค้าเป้าหมายและใบเสนอราคา)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7. </w:t>
      </w:r>
      <w:r>
        <w:t>[การวางแผนและติดตามโครงการ (Project Planning &amp; Gantt Baseline)](#7-การวางแผนและติดตามโครงการ)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8. </w:t>
      </w:r>
      <w:r>
        <w:t>[บอร์ดบริหารงานและควบคุมคุณภาพ (Agile Kanban, Backlog &amp; QC)](#8-บอร์ดบริหารงานและควบคุมคุณภาพ)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9. </w:t>
      </w:r>
      <w:r>
        <w:t>[การบันทึกเวลาและเช็คอินหน้างาน (Timesheet &amp; Site Check-in/Out)](#9-การบันทึกเวลาและเช็คอินหน้างาน)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10. </w:t>
      </w:r>
      <w:r>
        <w:t>[ระบบอนุมัติและการแจ้งเตือน (Approvals &amp; Multi-channel Notifications)](#10-ระบบอนุมัติและการแจ้งเตือน)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11. </w:t>
      </w:r>
      <w:r>
        <w:t>[แดชบอร์ดและการวิเคราะห์รายงานต้นทุน (Executive Dashboards &amp; Reports)](#11-แดชบอร์ดและการวิเคราะห์รายงานต้นทุน)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12. </w:t>
      </w:r>
      <w:r>
        <w:t>[ระบบสื่อสารและ AI อัจฉริยะ (Project Chat &amp; AI Assistant)](#12-ระบบสื่อสารและ-ai-อัจฉริยะ)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13. </w:t>
      </w:r>
      <w:r>
        <w:t>[หลักสูตรและแนวทางการฝึกอบรม (Trainer Facilitation Guide &amp; Workshop)](#13-หลักสูตรและแนวทางการฝึกอบรม)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14. </w:t>
      </w:r>
      <w:r>
        <w:t>[คำถามที่พบบ่อยและการแก้ปัญหา (FAQ &amp; Troubleshooting)](#14-คำถามที่พบบ่อยและการแก้ปัญหา)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1. บทนำและวัตถุประสงค์ของระบบ (System Overview &amp; Objectives)</w:t>
      </w:r>
    </w:p>
    <w:p>
      <w:pPr>
        <w:spacing w:before="40" w:after="60" w:line="288" w:lineRule="auto"/>
      </w:pPr>
      <w:r/>
      <w:r>
        <w:rPr>
          <w:b/>
        </w:rPr>
        <w:t>NexTime (vbooking / BuildFlow)</w:t>
      </w:r>
      <w:r>
        <w:t xml:space="preserve"> เป็นระบบสารสนเทศระดับองค์กร (Enterprise Resource &amp; Project Execution Platform) ที่ได้รับการพัฒนาขึ้นมาเพื่อตอบสนองการบริหารจัดการโครงการแบบครบวงจร โดยเฉพาะงานสถาปัตยกรรม งานตกแต่งภายใน (Build-in), งานรีโนเวทบ้าน (Renovation), งานติดตั้งระบบ (Installer), งานบริการด่วน (Quick Service), และงานบำรุงรักษา (Maintenance)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 CRM &amp; Leads ] ──&gt; [ Quotation &amp; BOQ ] ──&gt; [ Project Plan &amp; Baseline ]</w:t>
              <w:br/>
              <w:t xml:space="preserve">         │                                               │</w:t>
              <w:br/>
              <w:t xml:space="preserve">         ▼                                               ▼</w:t>
              <w:br/>
              <w:t>[ Site Check-in (GPS) ] ──&gt; [ Timesheet / Camera Proof ] ──&gt; [ PM Approvals ]</w:t>
              <w:br/>
              <w:t xml:space="preserve">         │                                               │</w:t>
              <w:br/>
              <w:t xml:space="preserve">         ▼                                               ▼</w:t>
              <w:br/>
              <w:t>[ Kanban Board &amp; QC ]   ──&gt; [ Cost &amp; Portfolio Reports ] ──&gt; [ Executive Insights ]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วัตถุประสงค์หลักของระบบ: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End-to-End Visibility:</w:t>
      </w:r>
      <w:r>
        <w:t xml:space="preserve"> เชื่อมโยงข้อมูลตั้งแต่ขั้นตอนลูกค้าเป้าหมาย (Leads), การสำรวจหน้างาน, ออกใบเสนอราคา (Quotation), วางแผนงาน (Gantt Plan), เข้าดำเนินงานจริง จนถึงการตรวจรับมอบงาน (QC Handover) และปิดโครงการ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Real-time Progress &amp; Drift Analysis:</w:t>
      </w:r>
      <w:r>
        <w:t xml:space="preserve"> ติดตามความคืบหน้าแบบเรียลไทม์ เปรียบเทียบแผนแม่บท (Baseline Plan) กับสิ่งที่เกิดขึ้นจริง (Current Live Plan) เพื่อวิเคราะห์ความคลาดเคลื่อนของเวลาและงบประมาณ (Drift &amp; Variance)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Proof of Work &amp; Geolocation Accuracy:</w:t>
      </w:r>
      <w:r>
        <w:t xml:space="preserve"> ควบคุมการเข้าปฏิบัติงานของทีมช่างและผู้รับเหมาด้วยการเช็คอินพิกัดดาวเทียม (GPS Site Check-in) และการถ่ายภาพหลักฐานหน้างานผ่านกล้องเบราว์เซอร์ (HTML5 Camera API)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/>
      <w:r>
        <w:rPr>
          <w:b/>
        </w:rPr>
        <w:t>Accurate Cost Tracking &amp; Margin Control:</w:t>
      </w:r>
      <w:r>
        <w:t xml:space="preserve"> คำนวณต้นทุนค่าแรงและค่าวัสดุตามอัตราจริง (Cost Rates &amp; Price Book) แบบเรียลไทม์ ช่วยให้ผู้บริหารควบคุมอัตรากำไร (Gross Margin) ได้อย่างแม่นยำ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2. แผนผังสิทธิ์และการเข้าใช้งาน (Authentication &amp; Roles)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2.1 ช่องทางการเข้าสู่ระบบ (Authentication Methods)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Email / Password Authentication:</w:t>
      </w:r>
      <w:r>
        <w:t xml:space="preserve"> เข้าสู่ระบบด้วยอีเมลองค์กรและรหัสผ่านที่เข้ารหัสความปลอดภัยระดับ SHA-256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LINE Login Integration:</w:t>
      </w:r>
      <w:r>
        <w:t xml:space="preserve"> สแกน QR Code หรือเข้าสู่ระบบผ่าน LINE Account (ระบบทำการ Auto-binding กับอีเมลบริษัทในฐานข้อมูล)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Demo Account Switcher (เฉพาะสภาพแวดล้อม Development):</w:t>
      </w:r>
      <w:r>
        <w:t xml:space="preserve"> สลับบัญชีทดสอบระหว่าง Admin, PM, และ Employee ได้ในคลิกเดียว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2.2 โครงสร้างสิทธิ์ระดับสากล (Global Roles)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บทบาท (Role)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สิทธิ์ในการเข้าถึง (Access Rights)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เมนูที่สามารถใช้งานได้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Admin (ผู้ดูแลระบบ)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สิทธิ์สูงสุดในระบบ สามารถสร้าง/แก้ไข/ลบข้อมูลทุกส่วน, จัดการ Master Data, ตั้งค่าระบบ, จัดการผังสิทธิ์ และดูรายงานทั้งหมด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เข้าได้ทุกเมนู 100%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Manager / PM (ผู้จัดการโครงการ)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จัดการโครงการที่ตนเองรับผิดชอบ, บันทึก Baseline, มอบหมายงาน, อนุมัติ/ปฏิเสธ Timesheet, ดูรายงานต้นทุนและ Portfolio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Dashboard, Leads, Projects, Board, Timeline, Plan, Tasks, Timesheet, Team Approvals, Reports, Chat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Employee / Technician (พนักงาน/ช่าง)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เข้าดูงานที่ได้รับมอบหมาย, เช็คอินหน้างาน (GPS), บันทึกเวลาทำงานพร้อมรูปถ่าย, อัปเดตสถานะการ์ดงานบน Kanban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Dashboard, Tasks, Timesheet, Site Check-in/Out, Chat, Help</w:t>
            </w:r>
          </w:p>
        </w:tc>
      </w:tr>
      <w:tr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User / Executive (ผู้บริหาร/ผู้สังเกตการณ์)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ดูข้อมูลภาพรวม, แดชบอร์ดสรุปผลการดำเนินงาน, กราฟแนวโน้มต้นทุนและงบประมาณ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Executive Dashboard, Dashboard, Projects (View only), Reports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3. วงจรการทำงานหลัก 12 ขั้นตอน (12-Step Project Life Cycle Pipeline)</w:t>
      </w:r>
    </w:p>
    <w:p>
      <w:pPr>
        <w:spacing w:before="40" w:after="60" w:line="288" w:lineRule="auto"/>
      </w:pPr>
      <w:r>
        <w:t>ระบบจำลองกระบวนการทำงานจริงของงานโครงการ 12 ขั้นตอน (BuildFlow Pipeline) ดังนี้: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 xml:space="preserve">  ┌──────────────┐      ┌──────────────┐      ┌──────────────┐      ┌──────────────┐</w:t>
              <w:br/>
              <w:t xml:space="preserve">  │ 1. Lead &amp;    │ ───&gt; │ 2. Survey    │ ───&gt; │ 3. Survey QC │ ───&gt; │ 4. 2D/3D     │</w:t>
              <w:br/>
              <w:t xml:space="preserve">  │ Requirement  │      │ Booking      │      │ Inspection   │      │ Design       │</w:t>
              <w:br/>
              <w:t xml:space="preserve">  └──────────────┘      └──────────────┘      └──────────────┘      └──────────────┘</w:t>
              <w:br/>
              <w:t xml:space="preserve">         │                                                                  │</w:t>
              <w:br/>
              <w:t xml:space="preserve">         ▼                                                                  ▼</w:t>
              <w:br/>
              <w:t xml:space="preserve">  ┌──────────────┐      ┌──────────────┐      ┌──────────────┐      ┌──────────────┐</w:t>
              <w:br/>
              <w:t xml:space="preserve">  │ 8. Site      │ &lt;─── │ 7. Down      │ &lt;─── │ 6. Quotation │ &lt;─── │ 5. BOQ Cost  │</w:t>
              <w:br/>
              <w:t xml:space="preserve">  │ Check-In     │      │ Payment      │      │ Approval     │      │ Estimation   │</w:t>
              <w:br/>
              <w:t xml:space="preserve">  └──────────────┘      └──────────────┘      └──────────────┘      └──────────────┘</w:t>
              <w:br/>
              <w:t xml:space="preserve">         │</w:t>
              <w:br/>
              <w:t xml:space="preserve">         ▼</w:t>
              <w:br/>
              <w:t xml:space="preserve">  ┌──────────────┐      ┌──────────────┐      ┌──────────────┐      ┌──────────────┐</w:t>
              <w:br/>
              <w:t xml:space="preserve">  │ 9. Execution │ ───&gt; │ 10. Daily QC │ ───&gt; │ 11. Final QC │ ───&gt; │ 12. Project  │</w:t>
              <w:br/>
              <w:t xml:space="preserve">  │ &amp; Timesheet  │      │ &amp; Progress   │      │ &amp; Handover   │      │ Closeout     │</w:t>
              <w:br/>
              <w:t xml:space="preserve">  └──────────────┘      └──────────────┘      └──────────────┘      └──────────────┘</w:t>
            </w:r>
          </w:p>
        </w:tc>
      </w:tr>
    </w:tbl>
    <w:p>
      <w:pPr>
        <w:spacing w:after="80"/>
      </w:pP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Lead &amp; Requirement Gathering:</w:t>
      </w:r>
      <w:r>
        <w:t xml:space="preserve"> บันทึกข้อมูลลูกค้าเป้าหมาย ขอบเขตงาน และงบประมาณเบื้องต้น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Survey Booking (จองคิวสำรวจ):</w:t>
      </w:r>
      <w:r>
        <w:t xml:space="preserve"> นัดหมายวันเวลาเข้าตรวจสอบพื้นที่หน้างาน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Survey QC Inspection:</w:t>
      </w:r>
      <w:r>
        <w:t xml:space="preserve"> บันทึกผลการสำรวจ ขนาดพื้นที่ และภาพถ่ายสภาพหน้างานเดิม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/>
      <w:r>
        <w:rPr>
          <w:b/>
        </w:rPr>
        <w:t>2D/3D Design &amp; Space Planning:</w:t>
      </w:r>
      <w:r>
        <w:t xml:space="preserve"> จัดทำแบบแปลนและภาพจำลอง 3 มิติเพื่อเสนอแบบ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/>
      <w:r>
        <w:rPr>
          <w:b/>
        </w:rPr>
        <w:t>BOQ Cost Estimation (ถอดแบบราคากลาง):</w:t>
      </w:r>
      <w:r>
        <w:t xml:space="preserve"> ดึงรายการวัสดุและค่าแรงจาก Service Price Book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/>
      <w:r>
        <w:rPr>
          <w:b/>
        </w:rPr>
        <w:t>Quotation Approval (อนุมัติใบเสนอราคา):</w:t>
      </w:r>
      <w:r>
        <w:t xml:space="preserve"> นำเสนอราคาให้ลูกค้าเซ็นอนุมัติสัญญา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7. </w:t>
      </w:r>
      <w:r/>
      <w:r>
        <w:rPr>
          <w:b/>
        </w:rPr>
        <w:t>Down Payment (ชำระเงินมัดจำ):</w:t>
      </w:r>
      <w:r>
        <w:t xml:space="preserve"> บันทึกการรับชำระเงินงวดแรกก่อนเริ่มงาน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8. </w:t>
      </w:r>
      <w:r/>
      <w:r>
        <w:rPr>
          <w:b/>
        </w:rPr>
        <w:t>Site Check-In (เริ่มเข้าพื้นที่):</w:t>
      </w:r>
      <w:r>
        <w:t xml:space="preserve"> หัวหน้าช่างและทีมงานเช็คอินพิกัด GPS ณ สถานที่ปฏิบัติงาน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9. </w:t>
      </w:r>
      <w:r/>
      <w:r>
        <w:rPr>
          <w:b/>
        </w:rPr>
        <w:t>Execution &amp; Daily Timesheet:</w:t>
      </w:r>
      <w:r>
        <w:t xml:space="preserve"> ดำเนินงานตามแผน พร้อมบันทึกชั่วโมงงานและส่งผลงานรายวัน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10. </w:t>
      </w:r>
      <w:r/>
      <w:r>
        <w:rPr>
          <w:b/>
        </w:rPr>
        <w:t>Daily QC &amp; Progress Update:</w:t>
      </w:r>
      <w:r>
        <w:t xml:space="preserve"> หัวหน้างานตรวจสอบคุณภาพงานแต่ละ Milestone และอัปเดตเปอร์เซ็นต์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11. </w:t>
      </w:r>
      <w:r/>
      <w:r>
        <w:rPr>
          <w:b/>
        </w:rPr>
        <w:t>Final QC &amp; Customer Handover:</w:t>
      </w:r>
      <w:r>
        <w:t xml:space="preserve"> ตรวจรับงานงวดสุดท้ายและส่งมอบผลงานให้ลูกค้า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12. </w:t>
      </w:r>
      <w:r/>
      <w:r>
        <w:rPr>
          <w:b/>
        </w:rPr>
        <w:t>Project Closeout &amp; Evaluation:</w:t>
      </w:r>
      <w:r>
        <w:t xml:space="preserve"> ปิดโครงการ ประเมินกำไรขาดทุนจริง (P&amp;L) และสำรวจความพึงพอใจ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💡 ระบบรองรับเวิร์กโฟลว์ 2 รูปแบบยืดหยุ่น: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Standard Workflow (โครงการทั่วไป):** ดำเนินการเต็มรูปแบบครบทั้ง 4 ระยะ (Phase 1: Lead &amp; Survey ➔ Phase 2: Design &amp; Quote ➔ Phase 3: Project Execution ➔ Phase 4: QC, Handover &amp; After-Sales)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Quick Service Workflow (โครงการด่วน / รหัส PQ):**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ออกแบบมาเฉพาะสำหรับงานบริการด่วน ติดตั้งอุปกรณ์มาตรฐาน หรืองานซ่อมบำรุง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ระบบจะข้ามขั้นตอน Phase 1 (สำรวจหน้างาน) และ Phase 2 (ออกแบบและเสนอราคา) ให้โดยอัตโนมัติ (Automated Bypass)**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ระบบจะบันทึกสถานะการอนุมัติแบบร่างและการชำระเงินมัดจำล่วงหน้าเป็น True ทันที พร้อมแนบหลักฐานอ้างอิงเป็นเลขตั๋วชำระเงิน (Payment Ticket) ที่ส่งมาจากระบบภายนอก เพื่อปลดล็อกให้ผู้จัดการงานเข้าสู่ </w:t>
      </w:r>
      <w:r>
        <w:rPr>
          <w:b/>
          <w:color w:val="0F172A"/>
        </w:rPr>
        <w:t>Phase 3 (Project Execution)</w:t>
      </w:r>
      <w:r>
        <w:rPr>
          <w:color w:val="334155"/>
        </w:rPr>
        <w:t xml:space="preserve"> เพื่อส่งช่างติดตั้งเข้าปฏิบัติงานได้ทันที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🏛️ ตารางสรุปโมดูลระบบแยกตาม 4 Phases (4-Phase Architecture Matrix):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วัตถุประสงค์หลัก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โมดูล/หน้าจอที่ใช้งาน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สิ่งที่ได้รับ (Deliverables)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Phase 01: Lead &amp; Survey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รับข้อมูลลูกค้า, นัดหมายสำรวจ และสรุปผลหน้างาน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• `LeadsPage.tsx`&lt;br/&gt;• `SiteVisitResultModal.tsx`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ข้อมูลสภาพหน้างานจริง, ขอบเขตงาน และประมาณการงบเบื้องต้น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Phase 02: Design, Quote &amp; Payment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จัดการตรวจรับแบบ 3D, เสนอราคา BOQ และรับเงินมัดจำ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• `DesignApprovalModal.tsx`&lt;br/&gt;• `PaymentModal.tsx`&lt;br/&gt;• `QuotationBuilder`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แบบ 2D/3D ที่ลูกค้าอนุมัติ, ใบเสนอราคาอนุมัติ และสลิปมัดจำงวดแรก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Phase 03: Project Execution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สร้างแผนงาน WBS, มอบหมายช่าง JMT และเช็คอิน GPS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• `SiteCheckInOut.tsx`&lt;br/&gt;• `ProjectBoard.tsx`&lt;br/&gt;• `ProjectPlan.tsx`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การเช็คอินพิกัดดาวเทียม (500 ม.), ภาพถ่ายก่อน/หลัง และความคืบหน้า 100%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Phase 04: QC, Handover &amp; Settle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ตรวจสอบคุณภาพงาน (Online QC สำหรับ Quick Job / On-site QC สำหรับ Renovate), เซ็นรับมอบงาน และปิดโครงการ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• `QCHandoverModal.tsx`&lt;br/&gt;• `ProjectDetail.tsx`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ผลตรวจ QC Pass (Online/On-site), ลายเซ็นดิจิทัล E-Signature, 5 ดาว, ใบรับประกัน และปิด Job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4. คู่มือการใช้งานแยกตามบทบาท (Role-based Step-by-Step Guides)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4.1 สำหรับผู้ดูแลระบบ (Admin)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ก. การสร้างและจัดการบัญชีผู้ใช้งาน (User Management)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"User Management" (`/users`)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"+ Add New User"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กรอกข้อมูล: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Name:** ชื่อ-นามสกุล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Email:** อีเมลองค์กร (ใช้สำหรับ Login และรับการแจ้งเตือน)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Global Role:** เลือกระดับสิทธิ์ (Admin / Manager / Employee / User)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Department / Position:** แผนกและตำแหน่ง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Hourly / Daily Cost Rate:** อัตราค่าแรงต่อชั่วโมง/ต่อวัน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Password:** กำหนดรหัสผ่านเริ่มต้น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คลิก </w:t>
      </w:r>
      <w:r>
        <w:rPr>
          <w:b/>
        </w:rPr>
        <w:t>"Save User"</w:t>
      </w:r>
      <w:r/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ข. การตั้งค่า Master Data และ Price Book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"Maintain Master" (`/master-management`)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เลือกแท็บข้อมูลที่ต้องการจัดการ: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Project Types:** เพิ่มประเภทงาน เช่น Renovate, Built-in, Quick Service, Installer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Branches &amp; Zones:** กำหนดสาขาและพื้นที่โซนให้บริการ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Milestone Templates:** สร้างชุดขั้นตอนงานมาตรฐานเพื่อนำไปใช้สร้างโครงการอัตโนมัติ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Service Price Book:** บันทึกฐานข้อมูลราคากลาง ค่าวัสดุ ค่าแรง และ % Margin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4.2 สำหรับฝ่ายขายและผู้จัดการโครงการ (Sales &amp; Project Manager / PM)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ก. การรับ Lead และนัดหมายสำรวจหน้างาน (Lead &amp; Smart Survey Booking - ขั้นตอนที่ 1 &amp; 2)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"Leads" (`/leads`)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"+ Add Lead"</w:t>
      </w:r>
      <w:r>
        <w:t xml:space="preserve"> เพื่อบันทึกข้อมูลลูกค้าใหม่ หรือคลิกที่ Lead เดิมเพื่อติดตามงาน (Follow-up)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เมื่อสถานะเข้าสู่การนัดหมายสำรวจ ให้กรอกข้อมูล </w:t>
      </w:r>
      <w:r>
        <w:rPr>
          <w:b/>
        </w:rPr>
        <w:t>Site Visit &amp; Logistics</w:t>
      </w:r>
      <w:r>
        <w:t>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ข้อมูลผู้ประสานงานหน้างาน:** ชื่อผู้ประสานงาน, เบอร์โทรศัพท์ และ LINE ID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พิกัดแผนที่ (Smart GPS/DMS):</w:t>
      </w:r>
      <w:r>
        <w:rPr>
          <w:b/>
          <w:color w:val="0F172A"/>
        </w:rPr>
        <w:t xml:space="preserve"> วางลิงก์ Google Maps หรือพิกัดองศาลิปดา (DMS) ระบบจะแสดง </w:t>
      </w:r>
      <w:r>
        <w:rPr>
          <w:color w:val="334155"/>
        </w:rPr>
        <w:t>Live Google Maps Preview** ตรวจสอบตำแหน่งจริง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วัน-เวลานัดหมาย (survey_date):** เลือกวันและเวลาที่ลูกค้านัดเข้าตรวจสอบ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เลือกช่างประเมิน (Smart QC Dispatch):</w:t>
      </w:r>
      <w:r>
        <w:rPr>
          <w:b/>
          <w:color w:val="0F172A"/>
        </w:rPr>
        <w:t xml:space="preserve"> ระบบจะเรียก API คัดกรองเฉพาะช่างที่มีทักษะ </w:t>
      </w:r>
      <w:r>
        <w:rPr>
          <w:color w:val="334155"/>
        </w:rPr>
        <w:t>QC** ที่คิวว่างจริง (ไม่มีงานอื่นซ้อนทับในรัศมี &amp;plusmn;3 ชั่วโมง)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ข. หัวข้อ: การแปลงเป็นโครงการ (Convert to Project Workflow &amp; Smart Project Pipeline)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การปลดล็อกปุ่ม Convert (Financial Gatekeeper):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ที่หน้า Leads คลิกปุ่ม </w:t>
      </w:r>
      <w:r>
        <w:rPr>
          <w:b/>
          <w:color w:val="0F172A"/>
        </w:rPr>
        <w:t>"💰 รับมัดจำ &amp; แปลงงาน"</w:t>
      </w:r>
      <w:r>
        <w:rPr>
          <w:color w:val="334155"/>
        </w:rPr>
        <w:t xml:space="preserve"> บันทึกรับเงินมัดจำ 30% หรือ 50% พร้อมแนบสลิปโอนเงิน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หรือคลิกเมนูทางลัดจุด 3 จุด </w:t>
      </w:r>
      <w:r>
        <w:rPr>
          <w:b/>
          <w:color w:val="0F172A"/>
        </w:rPr>
        <w:t>"🚀 5. แปลงเป็นโครงการ (Convert to Project)"</w:t>
      </w:r>
      <w:r>
        <w:rPr>
          <w:color w:val="334155"/>
        </w:rPr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การทำงานอัตโนมัติของระบบเมื่อกด Convert: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ออกรหัส Smart Project ID:** เช่น PRBNA2608170001 (สาขา + ปีเดือนวัน + ลำดับ)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สืบทอดพิกัด GPS &amp; Geofence 500m:** ส่งต่อพิกัดไซต์งานสู่โครงการเพื่อให้ช่างใช้ Check-In หน้างานได้ทันที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เปิดคอลัมน์ขั้นตอน Kanban อัตโนมัติ (3 กลุ่มหลัก):**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⚡ *Quick service (8 ขั้นตอน):* To Do ➔ ชำระเงิน ➔ Assign ช่าง ➔ Check-in ➔ Check-out ➔ QC ➔ Aftersale ➔ Close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🔧 *MA Service (10 ขั้นตอน):* To Do ➔ Buy-Survey ➔ Survey ➔ ชำระเงิน ➔ Assign ช่าง ➔ Check-in ➔ Check-out ➔ QC ➔ Aftersale ➔ Close</w:t>
      </w:r>
    </w:p>
    <w:p>
      <w:pPr>
        <w:pStyle w:val="ListBullet"/>
        <w:spacing w:before="30" w:after="30" w:line="276" w:lineRule="auto"/>
        <w:ind w:left="1080"/>
      </w:pPr>
      <w:r>
        <w:rPr>
          <w:color w:val="334155"/>
        </w:rPr>
        <w:t>🏡 *Renovate Service (11 ขั้นตอน):* To Do ➔ Buy-Survey ➔ Survey ➔ Design ➔ ชำระเงิน ➔ Assign ช่าง ➔ Check-in ➔ Check-out ➔ QC ➔ Aftersale ➔ Close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ฉีด Task เริ่มต้น:** ดึงแม่แบบงานจาก Master Task Templates เข้าสู่โครงการอัตโนมัติ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อัปเดตสถานะ:** ปรับ Lead เป็น Converted และผูก ID เชื่อมโยง 1-to-1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ค. หัวข้อ: การจัดการแพ็กเกจงานหลายหมวดช่าง (Multi-Trade Modular WBS for Renovate &amp; MA)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โครงสร้างโครงการแบบ WBS (พื้นที่ ➔ หมวดช่าง ➔ Tasks ย่อย):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จัดกลุ่มงานตามพื้นที่ (Area) เช่น *งานปรับปรุงห้องรับแขก*, *งานปรับปรุงห้องครัว*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ในแต่ละพื้นที่ รวมงานหลายหมวดช่างเข้าด้วยกัน: ⚡ ระบบไฟ, ❄️ ระบบแอร์, 🧱 งานฝ้าเพดาน, 🏠 งานปูกระเบื้อง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การเลือกนำเข้าแม่แบบชุดงาน (Modular Template Bundles):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 xml:space="preserve">ในหน้า Project Plan (Gantt) กดปุ่ม </w:t>
      </w:r>
      <w:r>
        <w:rPr>
          <w:b/>
          <w:color w:val="0F172A"/>
        </w:rPr>
        <w:t>"+ นำเข้า Tasks ตามหมวดงาน"</w:t>
      </w:r>
      <w:r>
        <w:rPr>
          <w:color w:val="334155"/>
        </w:rPr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ระบุชื่อพื้นที่ (เช่น *ห้องรับแขก*) และติ๊กเลือกหลายหมวดร่วมกัน [✓] ระบบไฟ [✓] ระบบแอร์ [✓] งานฝ้า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ระบบจะรวม Tasks เข้าสู่โครงการเดียว พร้อมติดแท็กระบุพื้นที่ชัดเจน เช่น [ห้องรับแขก - แอร์] เดินท่อน้ำยาและท่อน้ำทิ้ง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การทำงานของทีมช่าง:</w:t>
      </w:r>
      <w:r/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ช่างเฉพาะทางกรองดูเฉพาะแท็กของตนเอง เช่น #ไฟฟ้า หรือ #แอร์ บน Kanban Board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บันทึกเวลา Timesheet ตรงกับ Task ของตนเอง พร้อมแนบภาพถ่ายชิ้นงานเพื่อคำนวณต้นทุนค่าแรงแม่นยำ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ง. สรุปความแตกต่างสำคัญ: Check-in ช่วงสำรวจ (Survey) vs. Check-in บน Kanban (Execution)</w:t>
      </w:r>
    </w:p>
    <w:p>
      <w:pPr>
        <w:spacing w:before="40" w:after="60" w:line="288" w:lineRule="auto"/>
      </w:pPr>
      <w:r>
        <w:t>&gt; [!NOTE]</w:t>
      </w:r>
    </w:p>
    <w:p>
      <w:pPr>
        <w:spacing w:before="40" w:after="60" w:line="288" w:lineRule="auto"/>
      </w:pPr>
      <w:r>
        <w:t xml:space="preserve">&gt; </w:t>
      </w:r>
      <w:r>
        <w:rPr>
          <w:b/>
        </w:rPr>
        <w:t>ทำไมระบบถึงมี Check-in 2 จุด?</w:t>
      </w:r>
      <w:r/>
    </w:p>
    <w:p>
      <w:pPr>
        <w:spacing w:before="40" w:after="60" w:line="288" w:lineRule="auto"/>
      </w:pPr>
      <w:r>
        <w:t xml:space="preserve">&gt; * </w:t>
      </w:r>
      <w:r>
        <w:rPr>
          <w:b/>
        </w:rPr>
        <w:t>1. ในขั้นตอน `Survey` (ก่อนแปลงงาน / สำรวจหน้างาน):</w:t>
      </w:r>
      <w:r/>
    </w:p>
    <w:p>
      <w:pPr>
        <w:spacing w:before="40" w:after="60" w:line="288" w:lineRule="auto"/>
      </w:pPr>
      <w:r>
        <w:t xml:space="preserve">&gt;   - การ Check-in / Check-out จะ </w:t>
      </w:r>
      <w:r>
        <w:rPr>
          <w:b/>
        </w:rPr>
        <w:t>ฝังอยู่ข้างในบันทึกผลสำรวจ (Embedded Form)</w:t>
      </w:r>
      <w:r/>
    </w:p>
    <w:p>
      <w:pPr>
        <w:spacing w:before="40" w:after="60" w:line="288" w:lineRule="auto"/>
      </w:pPr>
      <w:r>
        <w:t xml:space="preserve">&gt;   - เป็นการลงพื้นที่ </w:t>
      </w:r>
      <w:r>
        <w:rPr>
          <w:b/>
        </w:rPr>
        <w:t>ครั้งเดียว (Single Visit)</w:t>
      </w:r>
      <w:r>
        <w:t xml:space="preserve"> ของช่าง QC เพื่อเช็คพิกัด GPS วัดพื้นที่ ถ่ายรูป Before และสรุปความต้องการลูกค้าเพื่อส่งต่อให้ดีไซเนอร์ทำแบบ 3D</w:t>
      </w:r>
    </w:p>
    <w:p>
      <w:pPr>
        <w:spacing w:before="40" w:after="60" w:line="288" w:lineRule="auto"/>
      </w:pPr>
      <w:r>
        <w:t xml:space="preserve">&gt; * </w:t>
      </w:r>
      <w:r>
        <w:rPr>
          <w:b/>
        </w:rPr>
        <w:t>2. คอลัมน์ `Check-in` และ `Check-out` บน Kanban (หลังแปลงงาน / ก่อสร้างจริง):</w:t>
      </w:r>
      <w:r/>
    </w:p>
    <w:p>
      <w:pPr>
        <w:spacing w:before="40" w:after="60" w:line="288" w:lineRule="auto"/>
      </w:pPr>
      <w:r>
        <w:t xml:space="preserve">&gt;   - แยกเป็นคอลัมน์ขั้นตอนหลักของ </w:t>
      </w:r>
      <w:r>
        <w:rPr>
          <w:b/>
        </w:rPr>
        <w:t>Phase 03: Project Execution</w:t>
      </w:r>
      <w:r/>
    </w:p>
    <w:p>
      <w:pPr>
        <w:spacing w:before="40" w:after="60" w:line="288" w:lineRule="auto"/>
      </w:pPr>
      <w:r>
        <w:t xml:space="preserve">&gt;   - เพราะงานก่อสร้าง/รีโนเวทจริงประกอบด้วย </w:t>
      </w:r>
      <w:r>
        <w:rPr>
          <w:b/>
        </w:rPr>
        <w:t>หลาย Task / หลายทีมช่าง (Multi-Trade)</w:t>
      </w:r>
      <w:r>
        <w:t xml:space="preserve"> เช่น ช่างไฟ ช่างแอร์ ช่างฝ้า ช่างกระเบื้อง</w:t>
      </w:r>
    </w:p>
    <w:p>
      <w:pPr>
        <w:spacing w:before="40" w:after="60" w:line="288" w:lineRule="auto"/>
      </w:pPr>
      <w:r>
        <w:t xml:space="preserve">&gt;   - ช่างแต่ละทีมจะเข้าทำงานหลายวัน และกดเช็คอิน-เช็คเอาต์ประจำวัน (Daily Timesheet) แยกตาม </w:t>
      </w:r>
      <w:r>
        <w:rPr>
          <w:b/>
        </w:rPr>
        <w:t>Task ย่อย</w:t>
      </w:r>
      <w:r>
        <w:t xml:space="preserve"> ของตนเอง</w:t>
      </w:r>
    </w:p>
    <w:p>
      <w:pPr>
        <w:spacing w:before="40" w:after="60" w:line="288" w:lineRule="auto"/>
      </w:pPr>
      <w:r>
        <w:t>&gt;   - คอลัมน์ Check-in บน Kanban จึงหมายถึงสถานะภาพรวมของโครงการว่า *"กำลังมีทีมช่างเข้าปฏิบัติงานจริงในพื้นที่ (Active Execution)"*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จ. การสร้างโครงการใหม่โดยตรง (Create New Project)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"Projects" (`/projects`)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"+ Create Project"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ระบุรายละเอียด: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Project Code &amp; Name:** รหัสและชื่อโครงการ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Project Type:** เลือกประเภทโครงการ (Quick, Renovate, MA)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Branch / Location:** สาขาและสถานที่ปฏิบัติงาน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Start Date &amp; Target End Date:** วันที่เริ่มและกำหนดส่งมอบ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Budget:** งบประมาณโครงการ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Project Members:** มอบหมาย PM, Foreman, และสมาชิกทีมช่าง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คลิก </w:t>
      </w:r>
      <w:r>
        <w:rPr>
          <w:b/>
        </w:rPr>
        <w:t>"Create Project"</w:t>
      </w:r>
      <w:r/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จ. การสร้างและบันทึกแผนแม่บท (Gantt Plan &amp; Baseline)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"Project Plan" (`/project-plan`)</w:t>
      </w:r>
      <w:r>
        <w:t xml:space="preserve"> และเลือกโครงการ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คลิกปุ่ม </w:t>
      </w:r>
      <w:r>
        <w:rPr>
          <w:b/>
        </w:rPr>
        <w:t>"Auto-Generate Milestones"</w:t>
      </w:r>
      <w:r>
        <w:t xml:space="preserve"> เพื่อดึงงานมาตรฐานจาก Template หรือคลิก </w:t>
      </w:r>
      <w:r>
        <w:rPr>
          <w:b/>
        </w:rPr>
        <w:t>"+ Add Task"</w:t>
      </w:r>
      <w:r>
        <w:t xml:space="preserve"> เพื่อสร้างเอง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ลากปรับช่วงเวลา (Gantt Bar) หรือเชื่อมความสัมพันธ์ของงาน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เมื่อแผนสมบูรณ์ ให้คลิกปุ่ม </w:t>
      </w:r>
      <w:r>
        <w:rPr>
          <w:b/>
        </w:rPr>
        <w:t>"Save Baseline"</w:t>
      </w:r>
      <w:r>
        <w:t xml:space="preserve"> ตั้งชื่อเวอร์ชัน เช่น Initial_Baseline_V1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>ระบบจะล็อกแผนนี้เป็นเกณฑ์วัด Drift และความล่าช้าในอนาคต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ค. การตรวจสอบและอนุมัติใบลงเวลา (Timesheet Approvals)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"ช่างติดตั้ง / Team Approvals" (`/team`)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กรองดูรายการสถานะ </w:t>
      </w:r>
      <w:r>
        <w:rPr>
          <w:b/>
        </w:rPr>
        <w:t>"Pending"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ตรวจสอบรายละเอียด: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จำนวนชั่วโมงที่ทำจริงเทียบกับเป้าหมาย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รูปถ่ายหลักฐานหน้างาน (Proof of Work)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หมายเหตุผลงานจริง (Work Result)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คลิก </w:t>
      </w:r>
      <w:r>
        <w:rPr>
          <w:b/>
        </w:rPr>
        <w:t>"✓ Approve"</w:t>
      </w:r>
      <w:r>
        <w:t xml:space="preserve"> เพื่ออนุมัติ หรือคลิก </w:t>
      </w:r>
      <w:r>
        <w:rPr>
          <w:b/>
        </w:rPr>
        <w:t>"✕ Reject"</w:t>
      </w:r>
      <w:r>
        <w:t xml:space="preserve"> พร้อมใส่เหตุผล (ระบบจะส่งอีเมลแจ้งเตือนไปยังพนักงานทันที)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4.3 สำหรับหัวหน้าช่างและทีมงานปฏิบัติการ (Technician / Employee)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ก. การเช็คอิน-เช็คเอาท์หน้างานด้วย GPS (Site Check-in/Out)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"Site Check-in/Out" (`/checkin-checkout`)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กดปุ่ม </w:t>
      </w:r>
      <w:r>
        <w:rPr>
          <w:b/>
        </w:rPr>
        <w:t>"📍 Get Current Location"</w:t>
      </w:r>
      <w:r>
        <w:t xml:space="preserve"> (อนุญาตให้เบราว์เซอร์เข้าถึงพิกัด Location)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ระบบจะแสดงพิกัด ละติจูด-ลองจิจูด และระบุชื่อโครงการในพื้นที่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เปิดกล้องถ่ายภาพหน้างานปัจจุบัน (Selfie หรือ สภาพงาน)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คลิกปุ่ม </w:t>
      </w:r>
      <w:r>
        <w:rPr>
          <w:b/>
        </w:rPr>
        <w:t>"Check In"</w:t>
      </w:r>
      <w:r>
        <w:t xml:space="preserve"> เมื่อเริ่มงาน และกด </w:t>
      </w:r>
      <w:r>
        <w:rPr>
          <w:b/>
        </w:rPr>
        <w:t>"Check Out"</w:t>
      </w:r>
      <w:r>
        <w:t xml:space="preserve"> เมื่อเสร็จสิ้นภารกิจประจำวัน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ข. การบันทึกเวลาทำงานประจำวัน (Daily Timesheet)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"Timesheet" (`/timesheet`)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เลือก </w:t>
      </w:r>
      <w:r>
        <w:rPr>
          <w:b/>
        </w:rPr>
        <w:t>Project</w:t>
      </w:r>
      <w:r>
        <w:t xml:space="preserve"> และ </w:t>
      </w:r>
      <w:r>
        <w:rPr>
          <w:b/>
        </w:rPr>
        <w:t>Task</w:t>
      </w:r>
      <w:r>
        <w:t xml:space="preserve"> ที่กำลังทำ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ระบุช่วงเวลาทำงาน โดยสามารถใช้ </w:t>
      </w:r>
      <w:r>
        <w:rPr>
          <w:b/>
        </w:rPr>
        <w:t>แถบลากช่วงเวลา (Interactive Work Period Bar)</w:t>
      </w:r>
      <w:r>
        <w:t xml:space="preserve"> เช่น 09:00 - 17:00 (8h)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บันทึก </w:t>
      </w:r>
      <w:r>
        <w:rPr>
          <w:b/>
        </w:rPr>
        <w:t>Goal (เป้าหมาย)</w:t>
      </w:r>
      <w:r>
        <w:t xml:space="preserve"> และ </w:t>
      </w:r>
      <w:r>
        <w:rPr>
          <w:b/>
        </w:rPr>
        <w:t>Work Result (สิ่งที่ทำสำเร็จ)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5. </w:t>
      </w:r>
      <w:r>
        <w:t xml:space="preserve">คลิกปุ่ม </w:t>
      </w:r>
      <w:r>
        <w:rPr>
          <w:b/>
        </w:rPr>
        <w:t>"📷 Take Photo"</w:t>
      </w:r>
      <w:r>
        <w:t xml:space="preserve"> เพื่อถ่ายรูปชิ้นงานจริงแนบเป็นหลักฐาน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6. </w:t>
      </w:r>
      <w:r>
        <w:t xml:space="preserve">คลิก </w:t>
      </w:r>
      <w:r>
        <w:rPr>
          <w:b/>
        </w:rPr>
        <w:t>"Submit Timesheet"</w:t>
      </w:r>
      <w:r>
        <w:t xml:space="preserve"> เพื่อส่งให้ PM อนุมัติ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ค. การอัปเดตงานบนบอร์ด Kanban (Tasks Board)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"Tasks" (`/tasks`)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ค้นหาการ์ดงานที่ตนเองรับผิดชอบ (สามารถคลิกที่รูปโปรไฟล์ตัวเองเพื่อ Filter)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เมื่อเริ่มลงมือทำ ให้ลากการ์ดจาก </w:t>
      </w:r>
      <w:r>
        <w:rPr>
          <w:b/>
        </w:rPr>
        <w:t>"To Do"</w:t>
      </w:r>
      <w:r>
        <w:t xml:space="preserve"> ไปยัง </w:t>
      </w:r>
      <w:r>
        <w:rPr>
          <w:b/>
        </w:rPr>
        <w:t>"In Progress"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เมื่อเสร็จสิ้น ให้คลิก Check Subtasks ทั้งหมด และลากไปยัง </w:t>
      </w:r>
      <w:r>
        <w:rPr>
          <w:b/>
        </w:rPr>
        <w:t>"Review"</w:t>
      </w:r>
      <w:r>
        <w:t xml:space="preserve"> หรือ </w:t>
      </w:r>
      <w:r>
        <w:rPr>
          <w:b/>
        </w:rPr>
        <w:t>"Done"</w:t>
      </w:r>
      <w:r/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4.4 สำหรับผู้บริหาร (Executive / Management)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ก. การวิเคราะห์ภาพรวมพอร์ตโฟลิโอ (Executive Dashboard)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"Executive Dashboard" (`/exec-dashboard`)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ดูมาตรวัดสำคัญ (Key Metrics):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Total Active Projects:** จำนวนโครงการที่กำลังดำเนินการ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Overall Progress %:** เปอร์เซ็นต์ความคืบหน้ารวมเฉลี่ย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Budget Burn Rate:** สัดส่วนงบประมาณที่ใช้ไปเทียบกับเป้าหมาย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Critical Overdue Alerts:** โครงการที่มีความเสี่ยงล่าช้า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ข. การดูรายงานต้นทุนและส่งออกข้อมูล (Reports &amp; Cost Analysis)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 xml:space="preserve">ไปที่เมนู </w:t>
      </w:r>
      <w:r>
        <w:rPr>
          <w:b/>
        </w:rPr>
        <w:t>"Reports" (`/reports`)</w:t>
      </w:r>
      <w:r/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 xml:space="preserve">ดูแท็บ </w:t>
      </w:r>
      <w:r>
        <w:rPr>
          <w:b/>
        </w:rPr>
        <w:t>"PM Portfolio Dashboard"</w:t>
      </w:r>
      <w:r>
        <w:t xml:space="preserve"> เพื่อเปรียบเทียบประสิทธิภาพระหว่างสาขาและโครงการ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 xml:space="preserve">ดูแท็บ </w:t>
      </w:r>
      <w:r>
        <w:rPr>
          <w:b/>
        </w:rPr>
        <w:t>"Cost Reports"</w:t>
      </w:r>
      <w:r>
        <w:t xml:space="preserve"> เพื่อดูต้นทุนค่าแรงสะสม (MTD, YTD)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 xml:space="preserve">คลิกปุ่ม </w:t>
      </w:r>
      <w:r>
        <w:rPr>
          <w:b/>
        </w:rPr>
        <w:t>"Export CSV"</w:t>
      </w:r>
      <w:r>
        <w:t xml:space="preserve"> หรือ </w:t>
      </w:r>
      <w:r>
        <w:rPr>
          <w:b/>
        </w:rPr>
        <w:t>"Print PDF"</w:t>
      </w:r>
      <w:r>
        <w:t xml:space="preserve"> เพื่อนำรายงานไปประชุมประจำสัปดาห์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5. การจัดการข้อมูลหลัก (Master Data &amp; Configuration)</w:t>
      </w:r>
    </w:p>
    <w:p>
      <w:pPr>
        <w:spacing w:before="40" w:after="60" w:line="288" w:lineRule="auto"/>
      </w:pPr>
      <w:r>
        <w:t>ระบบ NexTime ถูกขับเคลื่อนด้วยระบบ Master Data ที่ยืดหยุ่น ช่วยลดความผิดพลาดในการกรอกข้อมูลซ้ำซ้อน: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38BDF8"/>
                <w:sz w:val="17"/>
              </w:rPr>
              <w:t>[ Master Project Types ] ──&gt; กำหนดประเภทงาน (Renovate, Build-in, Quick Service)</w:t>
              <w:br/>
              <w:t>[ Milestone Templates  ] ──&gt; กำหนดชุดขั้นตอนงานมาตรฐาน (WBS &amp; Default Hours)</w:t>
              <w:br/>
              <w:t>[ Service Price Book   ] ──&gt; กำหนดราคากลางวัสดุและค่าแรง (Unit Cost &amp; Margin)</w:t>
              <w:br/>
              <w:t>[ Cost Rates           ] ──&gt; กำหนดอัตราค่าจ้างพนักงานรายตำแหน่ง (Labor Hourly Rates)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5.1 Master Project Types, Branches &amp; Zones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Project Types:** จัดกลุ่มโครงการตามรูปแบบธุรกิจ เช่น งานต่อเติม, งานติดตั้งแอร์, งานไฟฟ้า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Branches &amp; Zones:** กำหนดสาขาแม่ข่าย (เช่น สาขาพระราม 9, บางนา, ราชพฤกษ์, ภูเก็ต) และจับคู่เข้ากับโซนการให้บริการเพื่อจัดการคิวช่างในพื้นที่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5.2 แม่แบบแผนงาน (Milestone Templates)</w:t>
      </w:r>
    </w:p>
    <w:p>
      <w:pPr>
        <w:spacing w:before="40" w:after="60" w:line="288" w:lineRule="auto"/>
      </w:pPr>
      <w:r>
        <w:t>ช่วยให้เมื่อเปิดโครงการใหม่ ระบบสามารถสร้างตารางงาน Gantt Chart ได้ทันที: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Timeline Start % / End %:** สัดส่วนจุดเริ่มต้นและสิ้นสุดของงานเทียบกับระยะเวลาโครงการทั้งหมด (0-100%)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Default Est. Hours:** ชั่วโมงมาตรฐานที่ใช้ในแต่ละขั้นตอน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5.3 สมุดราคากลางงานบริการและวัสดุ (Service Price Book)</w:t>
      </w:r>
    </w:p>
    <w:p>
      <w:pPr>
        <w:spacing w:before="40" w:after="60" w:line="288" w:lineRule="auto"/>
      </w:pPr>
      <w:r>
        <w:t>ฐานข้อมูลสำคัญสำหรับการคิดราคาและคำนวณกำไร (BOQ):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category: หมวดหมู่งาน (งานรื้อถอน, งานปูน, งานโครงสร้าง, งานสี, งานระบบ)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unit_type: หน่วยวัด (ตร.ม., จุด, เมตร, เหมา, ชุด)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material_cost: ต้นทุนค่าวัสดุต่อหน่วย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labor_cost: ต้นทุนค่าแรงช่างต่อหน่วย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default_margin_percent: อัตรากำไรเป้าหมาย (เช่น 25%, 30%)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selling_price: ราคาขายสุทธิที่เสนอต่อลูกค้า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6. ระบบบริหารลูกค้าเป้าหมายและใบเสนอราคา (Leads &amp; Quotations)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Leads Pipeline Kanban:</w:t>
      </w:r>
      <w:r>
        <w:t xml:space="preserve"> แสดงสถานะลูกค้าเป้าหมาย 5 ลำดับ: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New Inquiries -&gt; Survey Appointed -&gt; Quotation Sent -&gt; Negotiation -&gt; Won / Converted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Site Visit Results &amp; Post-Visit Actions:</w:t>
      </w:r>
      <w:r>
        <w:t xml:space="preserve"> หน้าจอบันทึกผลการไป Visit Site ลูกค้า (กดปุ่ม </w:t>
      </w:r>
      <w:r>
        <w:rPr>
          <w:b/>
        </w:rPr>
        <w:t>"📋 บันทึกผล Visit"</w:t>
      </w:r>
      <w:r>
        <w:t xml:space="preserve"> จากหน้ารายชื่อ Leads หรือหน้าจออนุมัตินัดหมาย)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บันทึกสภาพหน้างาน ขอบเขตงาน และงบประมาณประเมิน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บันทึกความต้องการและการตัดสินใจของลูกค้า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กำหนดขั้นตอนถัดไป (เช่น ส่งใบเสนอราคา -&gt; ปรับสถานะเป็น Pending Quote อัตโนมัติ, โทรติดตาม, นัด Visit ใหม่) พร้อมหมายเหตุลับเฉพาะทีม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มีแท็บประวัติการลงพื้นที่ย้อนหลังแบบ Timeline ละเอียดยิบ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One-Click Project Conversion:</w:t>
      </w:r>
      <w:r>
        <w:t xml:space="preserve"> เมื่อลูกค้าตอบรับใบเสนอราคา PM สามารถกดปุ่ม </w:t>
      </w:r>
      <w:r>
        <w:rPr>
          <w:b/>
        </w:rPr>
        <w:t>"Convert to Project"</w:t>
      </w:r>
      <w:r>
        <w:t xml:space="preserve"> ระบบจะสร้างโครงการใหม่พร้อมดึงข้อมูลลูกค้าและสาขาให้อัตโนมัติ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/>
      <w:r>
        <w:rPr>
          <w:b/>
        </w:rPr>
        <w:t>Quotation Builder:</w:t>
      </w:r>
      <w:r>
        <w:t xml:space="preserve"> สร้างใบเสนอราคาโดยดึงรายการจาก Service Price Book พร้อมคำนวณภาษีมูลค่าเพิ่ม (VAT 7%) และส่วนลดอัตโนมัติ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7. การวางแผนและติดตามโครงการ (Project Planning &amp; Gantt Baseline)</w:t>
      </w:r>
    </w:p>
    <w:p>
      <w:pPr>
        <w:spacing w:before="40" w:after="60" w:line="288" w:lineRule="auto"/>
      </w:pPr>
      <w:r>
        <w:t>ระบบ Gantt Chart ของ NexTime รองรับการทำงานเชิงลึก: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Baseline Comparison:** แสดงแถบคู่เปรียบเทียบ (ด้านบน = ข้อมูลทำงานจริง, ด้านล่าง = แผนแม่บทอ้างอิง)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Drift Indicators:** แสดงป้ายกำกับจำนวนวันคลาดเคลื่อน เช่น +3d Delay พร้อมไฮไลต์สีส้ม/แดง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Variance Statistics:** สรุปตัวเลขผลต่าง: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Schedule Drift (วัน)*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Hour Estimate Drift (ชั่วโมง)*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Story Points Drift (คะแนนความยาก)*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Approved Actual Hours (ชั่วโมงอนุมัติแล้วจริง)*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8. บอร์ดบริหารงานและควบคุมคุณภาพ (Agile Kanban, Backlog &amp; QC)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Drag-and-Drop Workflow:** เคลื่อนย้ายการ์ดงานผ่านสถานะ To Do, In Progress, Review, Done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Subtasks Progress Rollup:** ความคืบหน้าของงานหลักคำนวณจากเปอร์เซ็นต์ของ Subtasks ที่เสร็จจริง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Sprint Management:** วางแผนการทำงานเป็นรอบสปรินต์ พร้อมระบบย้ายงานค้างกลับสู่ Backlog อัตโนมัติเมื่อกดจบสปรินต์ (Complete Sprint)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QC Checklist:** ตรวจสอบความถูกต้องของชิ้นงานตามแบบมาตรฐานก่อนส่งมอบ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9. การบันทึกเวลาและเช็คอินหน้างาน (Timesheet &amp; Site Check-in/Out)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Interactive Time Bar:** ลากปรับช่วงเวลาทำงานและชั่วโมงที่ใช้จริงบนแถบกราฟิก 24 ชั่วโมง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HTML5 Camera API:** ถ่ายรูปผ่านกล้องเบราว์เซอร์ได้ทันทีโดยไม่ต้องโหลดแอปเพิ่ม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Auto-Generate Timesheet:** เมื่อลากการ์ดงานเข้าสถานะ "In Progress" ระบบจะเปิดหน้าต่างบันทึกเวลาให้อัตโนมัติเพื่อป้องกันการลืมลงเวลา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Local Cache Auto-Save:** ระบบสำรองข้อมูลที่กำลังพิมพ์ไว้ในเครื่อง หมดกังวลเรื่องเน็ตหลุด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10. ระบบอนุมัติและการแจ้งเตือน (Approvals &amp; Multi-channel Notifications)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/>
      <w:r>
        <w:rPr>
          <w:b/>
        </w:rPr>
        <w:t>Email Notifications:</w:t>
      </w:r>
      <w:r>
        <w:t xml:space="preserve"> ส่งอีเมลแจ้งเตือนพนักงานทันทีเมื่อใบลงเวลาได้รับการอนุมัติหรือถูกปฏิเสธ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/>
      <w:r>
        <w:rPr>
          <w:b/>
        </w:rPr>
        <w:t>Notification Bell:</w:t>
      </w:r>
      <w:r>
        <w:t xml:space="preserve"> ระฆังแจ้งเตือนมุมขวาบน แจ้งเตือน 4 ประเภท: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งานที่เลยกำหนดส่ง (Overdue Tasks)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งานที่ครบกำหนดภายใน 3 วัน (Due in 3 Days)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งานที่ครบกำหนดในสัปดาห์นี้ (Due This Week)</w:t>
      </w:r>
    </w:p>
    <w:p>
      <w:pPr>
        <w:pStyle w:val="ListBullet"/>
        <w:spacing w:before="30" w:after="30" w:line="276" w:lineRule="auto"/>
        <w:ind w:left="720"/>
      </w:pPr>
      <w:r>
        <w:rPr>
          <w:color w:val="334155"/>
        </w:rPr>
        <w:t>ข้อความแชทที่มีการกล่าวถึง (@Mentions)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/>
      <w:r>
        <w:rPr>
          <w:b/>
        </w:rPr>
        <w:t>Audit Trail:</w:t>
      </w:r>
      <w:r>
        <w:t xml:space="preserve"> เก็บบันทึกประวัติผู้อนุมัติ วันที่ และเวลาอย่างโปร่งใส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11. แดชบอร์ดและการวิเคราะห์รายงานต้นทุน (Executive Dashboards &amp; Reports)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Dual Y-Axis Movement Chart:** กราฟเส้นเปรียบเทียบชั่วโมงงานสะสมกับค่าแรงสะสมรายวัน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PM Portfolio Summary:** แผงวิเคราะห์สุขภาพโครงการทั้งหมดในมือ PM ตรวจจับงบประมาณบวม (&gt;80%)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Export Options:** ส่งออกรายงานเป็นไฟล์ Excel / CSV หรือกดพิมพ์เป็นรายงานสรุป PDF ขนาดกระดาษ A4 สวยงาม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12. ระบบสื่อสารและ AI อัจฉริยะ (Project Chat &amp; AI Assistant)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Project Chat Rooms:** ห้องแชทเฉพาะรายโครงการ พร้อมระบบแท็กสมาชิกด้วย @Name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AI Chatbot Assistant:** ผู้ช่วยตอบปัญหาการใช้งานระบบ แนะนำสูตรการคำนวณ และค้นหาข้อมูล WBS ผ่านกล่องแชทมุมล่างขวา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Knowledge Base (/help):** ศูนย์รวมคู่มือและ FAQ ทั้งภาษาไทยและภาษาอังกฤษ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13. หลักสูตรและแนวทางการฝึกอบรม (Trainer Facilitation Guide &amp; Workshop)</w:t>
      </w:r>
    </w:p>
    <w:p>
      <w:pPr>
        <w:spacing w:before="40" w:after="60" w:line="288" w:lineRule="auto"/>
      </w:pPr>
      <w:r>
        <w:t xml:space="preserve">คู่มือส่วนนี้จัดทำขึ้นเป็นพิเศษสำหรับ </w:t>
      </w:r>
      <w:r>
        <w:rPr>
          <w:b/>
        </w:rPr>
        <w:t>วิทยากร / Trainer</w:t>
      </w:r>
      <w:r>
        <w:t xml:space="preserve"> เพื่อใช้ในการจัดอบรมพนักงานและผู้บริหาร: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13.1 กำหนดการอบรมมาตรฐาน (Standard 1-Day Training Agenda)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ช่วงเวลา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หัวข้อการอบรม (Training Module)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รูปแบบการสอน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1E293B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ผลลัพธ์ที่คาดหวัง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09:00 - 09:30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1: ภาพรวมระบบ NexTime และการเข้าใช้งาน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บรรยาย &amp; Live Demo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เข้าสู่ระบบและตั้งค่าโปรไฟล์ได้ถูกต้อง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09:30 - 10:30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2: การจัดการลูกค้าเป้าหมายและเปิดโครงการ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บรรยาย &amp; Workshop 1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สร้าง Lead, ทำใบเสนอราคา และเปิด Project ได้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10:30 - 10:45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*พักรับประทานอาหารว่าง (Morning Break)*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10:45 - 12:00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3: การวางแผนงาน Gantt Chart &amp; Baseline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Hands-on Workshop 2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สร้าง Milestone, ปรับ Gantt และเซฟ Baseline ได้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12:00 - 13:00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*พักรับประทานอาหารกลางวัน (Lunch Break)*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13:00 - 14:15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4: การทำงานบนบอร์ด Kanban &amp; บันทึกเวลา Timesheet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Hands-on Workshop 3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เช็คอิน GPS, ถ่ายรูปผลงาน และลงเวลาได้สมบูรณ์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14:15 - 15:15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5: การตรวจสอบ อนุมัติงาน และติดตามรายงานต้นทุน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บรรยาย &amp; Workshop 4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PM อนุมัติงานได้ และดูรายงานงบประมาณได้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15:15 - 15:30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*พักรับประทานอาหารว่าง (Afternoon Break)*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-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15:30 - 16:30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Module 6: Workshop จำลองสถานการณ์จริง (End-to-End Simulation)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กิจกรรมกลุ่ม (Role-play)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8FAFC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ผ่านกระบวนการตั้งแต่ต้นจนจบ 1 รอบ</w:t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16:30 - 17:00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สรุปผลการอบรม, ทำแบบทดสอบความเข้าใจ และ Q&amp;A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ประเมินผล &amp; มอบประกาศนียบัตร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60" w:type="dxa"/>
              <w:right w:w="160" w:type="dxa"/>
            </w:tcMar>
            <w:shd w:val="clear" w:color="auto" w:fill="FFFFFF"/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color w:val="333333"/>
                <w:sz w:val="19"/>
              </w:rPr>
              <w:t>ผู้เข้าอบรมพร้อมเริ่มใช้งานจริงในวันถัดไป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13.2 กิจกรรมเวิร์กช็อปภาคปฏิบัติ (Hands-on Workshops)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📝 Workshop 1: สร้างโครงการใหม่จากแม่แบบ (สำหรับ PM)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โจทย์:** ให้ผู้เข้าอบรมสร้างโครงการ "รีโนเวทคอนโด 2 ห้องนอน สาขาพระราม 9"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ขั้นตอน:**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สร้างโครงการใหม่ เลือกประเภท Renovate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ไปที่หน้า Project Plan กดปุ่ม Auto-Generate Milestones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บันทึก Baseline ตั้งชื่อว่า Draft_V1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มอบหมายงานให้เพื่อนร่วมกลุ่ม 2 คน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📝 Workshop 2: เช็คอินหน้างานและลงเวลาพร้อมภาพถ่าย (สำหรับช่าง/ทีมงาน)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โจทย์:** ให้ทีมงานเข้าพื้นที่และลงเวลาทำงาน 4 ชั่วโมง พร้อมแนบรูปถ่าย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ขั้นตอน:**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เปิดหน้า Site Check-in กดรับพิกัด GPS และกด Check In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ไปที่หน้า Tasks เลื่อนการ์ดงานเป็น In Progress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ไปที่หน้า Timesheet บันทึกผลงาน "รื้อถอนกระเบื้องห้องน้ำเสร็จ 100%"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ถ่ายภาพด้วยกล้องเบราว์เซอร์และกด Submit</w:t>
      </w:r>
    </w:p>
    <w:p>
      <w:pPr>
        <w:keepNext/>
        <w:spacing w:before="160" w:after="60"/>
      </w:pPr>
      <w:r>
        <w:rPr>
          <w:rFonts w:ascii="Calibri" w:hAnsi="Calibri"/>
          <w:b/>
          <w:color w:val="475569"/>
          <w:sz w:val="23"/>
        </w:rPr>
        <w:t>📝 Workshop 3: ตรวจรับงานและอนุมัติใบลงเวลา (สำหรับ PM / Foreman)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โจทย์:** ให้ PM ตรวจสอบใบลงเวลาของเพื่อนร่วมกลุ่มและทดลอง Approve / Reject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ขั้นตอน:**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เปิดหน้า Team Approvals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ตรวจสอบชั่วโมงงานและรูปภาพประกอบ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3. </w:t>
      </w:r>
      <w:r>
        <w:t>ทดลองกด Approve 1 รายการ และ Reject พร้อมใส่เหตุผล 1 รายการ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4. </w:t>
      </w:r>
      <w:r>
        <w:t>สังเกตการแจ้งเตือนทางอีเมลและ Notification Bell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Calibri" w:hAnsi="Calibri"/>
          <w:b/>
          <w:color w:val="0284C7"/>
          <w:sz w:val="30"/>
        </w:rPr>
        <w:t>14. คำถามที่พบบ่อยและการแก้ปัญหา (FAQ &amp; Troubleshooting)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Q1: เข้าใช้งานผ่าน LINE Login แล้วพบข้อความเตือนสีแดง "Sign in Failed"?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สาเหตุ:** อีเมลในบัญชี LINE ไม่ตรงกับอีเมลที่ Admin ลงทะเบียนไว้ในระบบ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แนวทางแก้ไข:** แจ้ง Admin ให้ตรวจสอบและอัปเดตอีเมลในระบบให้ตรงกับอีเมลที่ผูกไว้กับบัญชี LINE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Q2: ลืมลงเวลาทำงานย้อนหลัง สามารถลงย้อนหลังได้หรือไม่?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คำตอบ:** สามารถเลือกวันที่ย้อนหลังในหน้า Timesheet และส่งขออนุมัติตามปกติได้ โดยให้ระบุเหตุผลในช่องผลงานเพื่อความชัดเจนแก่ PM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Q3: ใบลงเวลาที่ได้รับการอนุมัติ (Approved) แล้ว พบว่าลงชั่วโมงผิด จะแก้ไขอย่างไร?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คำตอบ:** พนักงานทั่วไปจะไม่สามารถแก้ไขรายการที่อนุมัติแล้วได้ ให้แจ้ง PM หรือ Admin ให้ทำการลบรายการที่ผิดพลาดในหน้า Timesheet จากนั้นพนักงานจะสามารถบันทึกรายการใหม่ที่ถูกต้องเข้าไปได้ทันที</w:t>
      </w:r>
    </w:p>
    <w:p>
      <w:pPr>
        <w:keepNext/>
        <w:spacing w:before="200" w:after="80"/>
      </w:pPr>
      <w:r>
        <w:rPr>
          <w:rFonts w:ascii="Calibri" w:hAnsi="Calibri"/>
          <w:b/>
          <w:color w:val="334155"/>
          <w:sz w:val="25"/>
        </w:rPr>
        <w:t>Q4: พิกัด GPS ในหน้า Site Check-in ไม่แสดง หรือแสดงตำแหน่งไม่ถูกต้อง?</w:t>
      </w:r>
    </w:p>
    <w:p>
      <w:pPr>
        <w:pStyle w:val="ListBullet"/>
        <w:spacing w:before="30" w:after="30" w:line="276" w:lineRule="auto"/>
        <w:ind w:left="360"/>
      </w:pPr>
      <w:r>
        <w:rPr>
          <w:color w:val="334155"/>
        </w:rPr>
        <w:t>แนวทางแก้ไข:**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1. </w:t>
      </w:r>
      <w:r>
        <w:t>ตรวจสอบว่าได้กดอนุญาต (Allow) การเข้าถึง Location ในเว็บเบราว์เซอร์แล้วหรือไม่</w:t>
      </w:r>
    </w:p>
    <w:p>
      <w:pPr>
        <w:spacing w:before="40" w:after="40" w:line="276" w:lineRule="auto"/>
        <w:ind w:left="360"/>
      </w:pPr>
      <w:r>
        <w:rPr>
          <w:b/>
          <w:color w:val="0284C7"/>
        </w:rPr>
        <w:t xml:space="preserve">2. </w:t>
      </w:r>
      <w:r>
        <w:t>หากใช้งานบนคอมพิวเตอร์ที่ไม่มี GPS Receiver ระบบจะใช้ตำแหน่งเครือข่ายอินเทอร์เน็ต แนะนำให้เปิดใช้งานผ่านสมาร์ตโฟนหรือแท็บเล็ตเพื่อความแม่นยำสูงสุด</w:t>
      </w:r>
    </w:p>
    <w:p>
      <w:pPr>
        <w:spacing w:before="120" w:after="120"/>
      </w:pPr>
      <w:r>
        <w:rPr>
          <w:color w:val="CBD5E1"/>
        </w:rPr>
        <w:t>—————————————————————————————————————————————</w:t>
      </w:r>
    </w:p>
    <w:p>
      <w:pPr>
        <w:spacing w:before="40" w:after="60" w:line="288" w:lineRule="auto"/>
      </w:pPr>
      <w:r>
        <w:rPr>
          <w:i/>
          <w:color w:val="64748B"/>
        </w:rPr>
        <w:t>เอกสารนี้จัดทำขึ้นเพื่อใช้ประกอบการปฏิบัติงานและการฝึกอบรมระบบ NexTime (vbooking BuildFlow)</w:t>
      </w:r>
    </w:p>
    <w:p>
      <w:pPr>
        <w:spacing w:before="40" w:after="60" w:line="288" w:lineRule="auto"/>
      </w:pPr>
      <w:r>
        <w:rPr>
          <w:i/>
          <w:color w:val="64748B"/>
        </w:rPr>
        <w:t>สงวนลิขสิทธิ์ © 2026 NexTime Enterprise Solutions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
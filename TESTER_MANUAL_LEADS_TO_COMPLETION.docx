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60"/>
      </w:pPr>
      <w:r>
        <w:rPr>
          <w:rFonts w:ascii="Calibri" w:hAnsi="Calibri"/>
          <w:b/>
          <w:color w:val="0F172A"/>
          <w:sz w:val="40"/>
        </w:rPr>
        <w:t>📘 คู่มือทดสอบระบบฉบับสมบูรณ์สำหรับ Tester (QA &amp; UAT Test Manual)</w:t>
      </w:r>
    </w:p>
    <w:p>
      <w:pPr>
        <w:keepNext/>
        <w:spacing w:before="280" w:after="120"/>
      </w:pPr>
      <w:r>
        <w:rPr>
          <w:rFonts w:ascii="Calibri" w:hAnsi="Calibri"/>
          <w:b/>
          <w:color w:val="0284C7"/>
          <w:sz w:val="30"/>
        </w:rPr>
        <w:t>ระบบบริหารโครงการและติดตามงานติดตั้ง NexTime (vbooking)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5"/>
        </w:rPr>
        <w:t>🎯 เริ่มต้นตั้งแต่: บันทึกข้อมูลลูกค้าผู้คาดหวัง (Add New Lead) ➔ ปิดโครงการสมบูรณ์ (Project Closure)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0284C7"/>
          <w:sz w:val="30"/>
        </w:rPr>
        <w:t>📑 สารบัญ (Table of Contents)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1. </w:t>
      </w:r>
      <w:r>
        <w:t>[ข้อมูลทั่วไปและการเตรียมสภาพแวดล้อมทดสอบ (Test Setup &amp; Personas)](#1-ข้อมูลทั่วไปและการเตรียมสภาพแวดล้อมทดสอบ)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2. </w:t>
      </w:r>
      <w:r>
        <w:t>[ภาพรวมวงจรการทำงาน (End-to-End Workflow Diagram)](#2-ภาพรวมวงจรการทำงาน)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3. </w:t>
      </w:r>
      <w:r>
        <w:t>[ขั้นตอนที่ 1: การบันทึกข้อมูลลูกค้าผู้คาดหวัง (Add Lead / Prospect Entry)](#3-ขั้นตอนที่-1-การบันทึกข้อมูลลูกค้าผู้คาดหวัง-add-lead--prospect-entry)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4. </w:t>
      </w:r>
      <w:r>
        <w:t>[ขั้นตอนที่ 2: การนัดหมายสำรวจหน้างาน &amp; จัดคิวช่าง (Survey Booking &amp; Smart QC Dispatch)](#4-ขั้นตอนที่-2-การนัดหมายสำรวจหน้างาน--จัดคิวช่าง)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5. </w:t>
      </w:r>
      <w:r>
        <w:t>[ขั้นตอนที่ 3: การอนุมัติออก Site &amp; บันทึกผลการตรวจหน้างาน (Site Visit Approval &amp; Inspection)](#5-ขั้นตอนที่-3-การอนุมัติออก-site--บันทึกผลการตรวจหน้างาน)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6. </w:t>
      </w:r>
      <w:r>
        <w:t>[ขั้นตอนที่ 4: การจัดทำแบบ 2D/3D และการอนุมัติแบบ (Design &amp; Customer Approval)](#6-ขั้นตอนที่-4-การจัดทำแบบ-2d3d-และการอนุมัติแบบ)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7. </w:t>
      </w:r>
      <w:r>
        <w:t>[ขั้นตอนที่ 5: การออกใบเสนอราคา BOQ และราคากลาง (Quotation &amp; Price Book)](#7-ขั้นตอนที่-5-การออกใบเสนอราคา-boq-และราคากลาง)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8. </w:t>
      </w:r>
      <w:r>
        <w:t>[ขั้นตอนที่ 6: การบันทึกรับเงินมัดจำ (Down Payment &amp; Financial Gatekeeper)](#8-ขั้นตอนที่-6-การบันทึกรับเงินมัดจำ)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9. </w:t>
      </w:r>
      <w:r>
        <w:t>[ขั้นตอนที่ 7: การแปลงเป็นโครงการติดตั้งจริง (Convert to Active Project Engine)](#9-ขั้นตอนที่-7-การแปลงเป็นโครงการติดตั้งจริง)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10. </w:t>
      </w:r>
      <w:r>
        <w:t>[ขั้นตอนที่ 8: การจัดการแผนงานหลายหมวดช่าง (Multi-Trade WBS &amp; Timesheet)](#10-ขั้นตอนที่-8-การจัดการแผนงานหลายหมวดช่าง)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11. </w:t>
      </w:r>
      <w:r>
        <w:t>[ขั้นตอนที่ 9: การเช็คอินหน้างานด้วย GPS ดาวเทียมและกล้องสด (Site Check-In Geofence)](#11-ขั้นตอนที่-9-การเช็คอินหน้างานด้วย-gps-ดาวเทียมและกล้องสด)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12. </w:t>
      </w:r>
      <w:r>
        <w:t>[ขั้นตอนที่ 10: การตรวจรับคุณภาพงาน (Quality Control: On-site QC &amp; Online QC)](#12-ขั้นตอนที่-10-การตรวจรับคุณภาพงาน)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13. </w:t>
      </w:r>
      <w:r>
        <w:t>[ขั้นตอนที่ 11: การส่งมอบงาน, ลายเซ็น E-Signature &amp; ปิดโครงการ (Digital Handover &amp; Settlement)](#13-ขั้นตอนที่-11-การส่งมอบงาน-ลายเซ็น-e-signature--ปิดโครงการ)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14. </w:t>
      </w:r>
      <w:r>
        <w:t>[ตารางบันทึกผลการทดสอบ UAT Checklist (Test Matrix Sheet)](#14-ตารางบันทึกผลการทดสอบ-uat-checklist)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0284C7"/>
          <w:sz w:val="30"/>
        </w:rPr>
        <w:t>1. ข้อมูลทั่วไปและการเตรียมสภาพแวดล้อมทดสอบ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5"/>
        </w:rPr>
        <w:t>🌐 ที่อยู่ระบบสำหรับทดสอบ (Target URL)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Local Development:** http://localhost:5173 (Frontend) / http://localhost:5000 (Backend API)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Staging / Production:** https://vibepmt.online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5"/>
        </w:rPr>
        <w:t>👥 บัญชีผู้ใช้งานที่ใช้ในการทดสอบ (Test Roles &amp; Personas)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บทบาท (Role)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สิทธิ์ในระบบ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หน้าที่และความรับผิดชอบในการทดสอบ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Sales / CRM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`ROLE_SALES` / Admin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บันทึกผู้คาดหวัง (Lead), บันทึกการติดตาม (Follow-up), นัดหมายวันสำรวจ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PM / Manager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`ROLE_PM` / Admin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อนุมัตินัดหมายออก Site, จัดทำแบบแปลน, ออกใบเสนอราคา BOQ, จัดการ Multi-Trade WBS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QC Inspector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`ROLE_TECH` (QC)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ออกตรวจพื้นที่หน้างานเดิม (Pre-work), ตรวจประเมินผลงาน (On-site / Online QC)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Technician (ช่าง)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`ROLE_TECH`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เช็คอินพิกัด GPS หน้างาน, ถ่ายภาพสด, บันทึกชั่วโมงการทำงาน (Timesheet) แยกหมวดช่าง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Finance / Admin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`ROLE_ADMIN`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ตรวจสอบยอดเงินมัดจำ (Down Payment), อนุมัติการแปลงงาน, ปิดงวดเงินและตัดจ่าย (Settlement)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Customer (ลูกค้า)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- (End User)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ตรวจแบบ 3D, ตรวจรับมอบงาน, ให้คะแนนความพึงพอใจ 5 ดาว และเซ็นชื่อ E-Signature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0284C7"/>
          <w:sz w:val="30"/>
        </w:rPr>
        <w:t>2. ภาพรวมวงจรการทำงาน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38BDF8"/>
                <w:sz w:val="17"/>
              </w:rPr>
              <w:t>flowchart TD</w:t>
              <w:br/>
              <w:t xml:space="preserve">    A["1. Add New Lead (ผู้คาดหวังใหม่/ดึงจาก Master)"] --&gt; B["2. Survey Booking &amp; Smart QC Dispatch"]</w:t>
              <w:br/>
              <w:t xml:space="preserve">    B --&gt; C["3. Site Visit &amp; สภาพเดิม (Pre-work Evidence)"]</w:t>
              <w:br/>
              <w:t xml:space="preserve">    C --&gt; D["4. 2D/3D Design &amp; Approval"]</w:t>
              <w:br/>
              <w:t xml:space="preserve">    D --&gt; E["5. BOQ Quotation (Service Price Book)"]</w:t>
              <w:br/>
              <w:t xml:space="preserve">    E --&gt; F["6. Down Payment (มัดจำงวดแรก &amp; ล็อก Gatekeeper)"]</w:t>
              <w:br/>
              <w:t xml:space="preserve">    F --&gt; G["7. Convert to Project (8, 10, หรือ 11 สเตจ)"]</w:t>
              <w:br/>
              <w:t xml:space="preserve">    G --&gt; H["8. Multi-Trade WBS &amp; Site Check-in (GPS 500m)"]</w:t>
              <w:br/>
              <w:t xml:space="preserve">    H --&gt; I["9. Timesheet &amp; Execution"]</w:t>
              <w:br/>
              <w:t xml:space="preserve">    I --&gt; J["10. QC Inspection (On-site / Online Review)"]</w:t>
              <w:br/>
              <w:t xml:space="preserve">    J --&gt; K["11. Customer 5-Star &amp; Canvas E-Signature"]</w:t>
              <w:br/>
              <w:t xml:space="preserve">    K --&gt; L["12. Final Settlement &amp; Complete Project 🏁"]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0284C7"/>
          <w:sz w:val="30"/>
        </w:rPr>
        <w:t>3. ขั้นตอนที่ 1: การบันทึกข้อมูลลูกค้าผู้คาดหวัง (Add Lead / Prospect Entry)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5"/>
        </w:rPr>
        <w:t>📌 วัตถุประสงค์</w:t>
      </w:r>
    </w:p>
    <w:p>
      <w:pPr>
        <w:spacing w:before="40" w:after="60" w:line="288" w:lineRule="auto"/>
      </w:pPr>
      <w:r>
        <w:t>ทดสอบการป้อนข้อมูลลูกค้ารายใหม่เข้าสู่ระบบ ตรวจสอบความถูกต้องของการดึงข้อมูลจาก Master Directory, การคำนวณรหัส Lead อัตโนมัติ (LD-YYYYMMDD-XXXXX), การแปลงพิกัด GPS/GIS และการเลือกประเภทงาน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5"/>
        </w:rPr>
        <w:t>🧭 ขั้นตอนการดำเนินการ (Step-by-step Execution)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1. </w:t>
      </w:r>
      <w:r>
        <w:t xml:space="preserve">เข้าสู่ระบบด้วยสิทธิ์ </w:t>
      </w:r>
      <w:r>
        <w:rPr>
          <w:b/>
        </w:rPr>
        <w:t>Sales</w:t>
      </w:r>
      <w:r>
        <w:t xml:space="preserve">, </w:t>
      </w:r>
      <w:r>
        <w:rPr>
          <w:b/>
        </w:rPr>
        <w:t>PM</w:t>
      </w:r>
      <w:r>
        <w:t xml:space="preserve"> หรือ </w:t>
      </w:r>
      <w:r>
        <w:rPr>
          <w:b/>
        </w:rPr>
        <w:t>Admin</w:t>
      </w:r>
      <w:r/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2. </w:t>
      </w:r>
      <w:r>
        <w:t xml:space="preserve">ไปที่แถบเมนูด้านซ้าย เลือก </w:t>
      </w:r>
      <w:r>
        <w:rPr>
          <w:b/>
        </w:rPr>
        <w:t>"ลูกค้ามุ่งหวัง (Leads)"</w:t>
      </w:r>
      <w:r>
        <w:t xml:space="preserve"> หรือเปิด URL /leads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3. </w:t>
      </w:r>
      <w:r>
        <w:t xml:space="preserve">คลิกปุ่มสีเขียว </w:t>
      </w:r>
      <w:r>
        <w:rPr>
          <w:b/>
        </w:rPr>
        <w:t>"+ เพิ่มลูกค้าใหม่"</w:t>
      </w:r>
      <w:r>
        <w:t xml:space="preserve"> ที่มุมขวาบน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4. </w:t>
      </w:r>
      <w:r>
        <w:t xml:space="preserve">หน้าต่าง </w:t>
      </w:r>
      <w:r>
        <w:rPr>
          <w:b/>
        </w:rPr>
        <w:t>"บันทึกข้อมูลลูกค้าใหม่ (Lead Entry)"</w:t>
      </w:r>
      <w:r>
        <w:t xml:space="preserve"> จะเปิดขึ้นมา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5"/>
        </w:rPr>
        <w:t>📝 รายละเอียดฟิลด์ข้อมูลและการทดสอบ (Field Validation Guide)</w:t>
      </w:r>
    </w:p>
    <w:p>
      <w:pPr>
        <w:keepNext/>
        <w:spacing w:before="160" w:after="60"/>
      </w:pPr>
      <w:r>
        <w:rPr>
          <w:rFonts w:ascii="Calibri" w:hAnsi="Calibri"/>
          <w:b/>
          <w:color w:val="475569"/>
          <w:sz w:val="23"/>
        </w:rPr>
        <w:t>3.1 วิธีเลือกข้อมูลลูกค้า (เลือกวิธีใดวิธีหนึ่ง):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วิธี ก: ดึงข้อมูลจากทำเนียบลูกค้าเดิม (Customer Master Auto-fill)**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ในช่อง *"ค้นหาลูกค้าเดิมจาก Master (Auto-fill)"* ให้พิมพ์ชื่อหรือเบอร์โทร เช่น สมชาย หรือ 081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รายการค้นหาจะแสดง Dropdown ขึ้นมา ให้คลิกเลือกลูกค้า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ผลลัพธ์:** ชื่อ, นามสกุล, เบอร์โทร และที่อยู่จะถูกเติมให้อัตโนมัติ พร้อมแสดงป้าย ✓ เชื่อมต่อ Customer Master แล้ว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หากลูกค้ามีหลายไซต์งาน จะมีเมนู Dropdown 🏢 เลือกสถานที่ติดตั้ง / ไซต์งานของลูกค้ารายนี้ ให้เลือกไซต์ที่ต้องการ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วิธี ข: ป้อนข้อมูลลูกค้าใหม่ทั้งหมด (Manual Entry)**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ชื่อ (First Name) *:** ระบุชื่อ เช่น คุณสมชาย *(ห้ามเว้นว่าง)*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นามสกุล (Last Name):** ระบุ เช่น ใจดี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เบอร์โทรติดต่อ (Phone) *:** ระบุหมายเลข 10 หลัก เช่น 0812345678 *(ระบบจะล็อกรับเฉพาะตัวเลข 10 หลักเท่านั้น)*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สถานะ Lead:** ค่าเริ่มต้นคือ New (ใหม่)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โซนพื้นที่ &amp; สาขา (Zone &amp; Branch):** เช่น [BKK] กรุงเทพฯ &amp; ปริมณฑล ➔ สาขาบางนา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พนักงานขาย (Deal Owner):** เลือกผู้ดูแล เช่น แอดมิน หรือ Sales Person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keepNext/>
        <w:spacing w:before="160" w:after="60"/>
      </w:pPr>
      <w:r>
        <w:rPr>
          <w:rFonts w:ascii="Calibri" w:hAnsi="Calibri"/>
          <w:b/>
          <w:color w:val="475569"/>
          <w:sz w:val="23"/>
        </w:rPr>
        <w:t>3.2 การระบุพิกัดสถานที่ติดตั้ง &amp; ระบบแผนที่อัจฉริยะ (GPS &amp; Smart GIS Engine)</w:t>
      </w:r>
    </w:p>
    <w:p>
      <w:pPr>
        <w:spacing w:before="40" w:after="60" w:line="288" w:lineRule="auto"/>
      </w:pPr>
      <w:r>
        <w:t>ให้ทดสอบฟังก์ชันระบุพิกัดอย่างน้อย 1 วิธีจากตัวเลือกต่อไปนี้: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วิธีที่ 1 (Smart Auto-Fill - แนะนำ):** ก๊อปปี้พิกัดจาก Google Maps มาวางในช่อง *"วางพิกัด หรือ ลิงก์จาก Google Maps อัจฉริยะ"*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รองรับทั้งพิกัดทศนิยม: 13.851979, 100.643406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รองรับพิกัด DMS: 13°51'07.1"N 100°38'36.3"E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รองรับลิงก์ URL: https://maps.app.goo.gl/...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 xml:space="preserve">คลิกปุ่ม </w:t>
      </w:r>
      <w:r>
        <w:rPr>
          <w:b/>
          <w:color w:val="0F172A"/>
        </w:rPr>
        <w:t>"✨ ถอดค่าพิกัด"</w:t>
      </w:r>
      <w:r>
        <w:rPr>
          <w:color w:val="334155"/>
        </w:rPr>
        <w:t xml:space="preserve"> ➔ ระบบจะแยกค่าลงในช่องละติจูดและลองจิจูดให้อัตโนมัติ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วิธีที่ 2 (GPS ปัจจุบัน):</w:t>
      </w:r>
      <w:r>
        <w:rPr>
          <w:b/>
          <w:color w:val="0F172A"/>
        </w:rPr>
        <w:t xml:space="preserve"> คลิกปุ่ม </w:t>
      </w:r>
      <w:r>
        <w:rPr>
          <w:color w:val="334155"/>
        </w:rPr>
        <w:t>"🎯 ดึงพิกัดปัจจุบัน (GPS)"** เพื่อใช้พิกัดจากเครื่องอุปกรณ์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วิธีที่ 3 (Interactive GIS Picker):</w:t>
      </w:r>
      <w:r>
        <w:rPr>
          <w:b/>
          <w:color w:val="0F172A"/>
        </w:rPr>
        <w:t xml:space="preserve"> คลิกปุ่ม </w:t>
      </w:r>
      <w:r>
        <w:rPr>
          <w:color w:val="334155"/>
        </w:rPr>
        <w:t>"📍 ปักหมุดเลือกพิกัดบนแผนที่ (ฟรี GIS)"** เพื่อเปิดแผนที่ GIS แล้วเลื่อนหมุดไปยังตำแหน่งที่ต้องการ จากนั้นกดบันทึก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วิธีที่ 4 (Geocoding):</w:t>
      </w:r>
      <w:r>
        <w:rPr>
          <w:b/>
          <w:color w:val="0F172A"/>
        </w:rPr>
        <w:t xml:space="preserve"> กรอกที่อยู่ข้อความ เช่น `206 ซอย รามอินทรา 57 แขวงท่าแร้ง เขตบางเขน กรุงเทพฯ` แล้วคลิก </w:t>
      </w:r>
      <w:r>
        <w:rPr>
          <w:color w:val="334155"/>
        </w:rPr>
        <w:t>"🔍 ค้นหาพิกัดจากข้อความที่อยู่"**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การตรวจสอบ Preview:** ตรวจดูว่ากรอบแผนที่ Google Maps ด้านล่างแสดงหมุดตรงกับพิกัดที่ระบุหรือไม่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keepNext/>
        <w:spacing w:before="160" w:after="60"/>
      </w:pPr>
      <w:r>
        <w:rPr>
          <w:rFonts w:ascii="Calibri" w:hAnsi="Calibri"/>
          <w:b/>
          <w:color w:val="475569"/>
          <w:sz w:val="23"/>
        </w:rPr>
        <w:t>3.3 ข้อมูลความต้องการของลูกค้า (Customer Requirements - ฝั่งขวา)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ประเภทงาน (Job Type) *:** ให้เลือกทดสอบตาม Scenario: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Quick service (งานซ่อมด่วน) ➔ สำหรับงานแก้ปัญหาด่วน (8 ขั้นตอน)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Renovate Service (งานรีโนเวท) ➔ สำหรับงานปรับปรุงพื้นที่เต็มรูปแบบ (11 ขั้นตอน)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MA Service (งานซ่อมบำรุง) ➔ สำหรับงานสัญญาตรวจเช็ครายงวด (10 ขั้นตอน)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ประเภทสิ่งก่อสร้าง (Building Type) *:** เลือก บ้านเดี่ยว, คอนโด, อาคารพาณิชย์ หรือ อื่นๆ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ขนาดพื้นที่ (ตร.ม.):** ระบุ เช่น 65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งบประมาณเบื้องต้น (บาท):** ระบุ เช่น 150,000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วิธีการชำระเงิน:** เลือก โอนเข้าบัญชีธนาคาร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พื้นที่งาน (Work Areas):** ติ๊กเลือก เช่น [✓] ห้องรับแขก, [✓] ห้องนอน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ประเภทงานที่ต้องการ (Required Work Types):** ติ๊กเลือก เช่น [✓] งานไฟฟ้า, [✓] งานออกแบบ, [✓] งานติดตั้ง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หมายเหตุ / บันทึกเพิ่มเติม:** ระบุรายละเอียดเพิ่มเติมจากเซลล์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5. </w:t>
      </w:r>
      <w:r>
        <w:t xml:space="preserve">คลิกปุ่ม </w:t>
      </w:r>
      <w:r>
        <w:rPr>
          <w:b/>
        </w:rPr>
        <w:t>"💾 บันทึกข้อมูลลูกค้า (Save Lead)"</w:t>
      </w:r>
      <w:r/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5"/>
        </w:rPr>
        <w:t>✅ ผลลัพธ์ที่คาดหวัง (Expected Result)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1. </w:t>
      </w:r>
      <w:r>
        <w:t>หน้าต่าง Modal ปิดลงอย่างสมบูรณ์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2. </w:t>
      </w:r>
      <w:r>
        <w:t>รายการ Lead ใหม่แสดงในตารางรายการแรกสุด พร้อมแสดงป้ายกระพริบสีแดง ⚡ NEW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3. </w:t>
      </w:r>
      <w:r>
        <w:t>รหัสอ้างอิงสร้างขึ้นถูกต้องตามรูปแบบ 🏷️ LD-YYYYMMDD-XXXXX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4. </w:t>
      </w:r>
      <w:r>
        <w:t>ข้อมูลชื่อลูกค้า, เบอร์โทร, พิกัด GPS, ประเภทงาน และสาขา แสดงผลถูกต้องครบถ้วน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5. </w:t>
      </w:r>
      <w:r>
        <w:t>ตัวเลขสรุปใน Dashboard Bar ด้านบน (Total Leads และ New Leads) เพิ่มขึ้น +1 ทันที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0284C7"/>
          <w:sz w:val="30"/>
        </w:rPr>
        <w:t>4. ขั้นตอนที่ 2: การนัดหมายสำรวจหน้างาน &amp; จัดคิวช่าง (Survey Booking &amp; Smart QC Dispatch)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5"/>
        </w:rPr>
        <w:t>📌 วัตถุประสงค์</w:t>
      </w:r>
    </w:p>
    <w:p>
      <w:pPr>
        <w:spacing w:before="40" w:after="60" w:line="288" w:lineRule="auto"/>
      </w:pPr>
      <w:r>
        <w:t>ทดสอบการลงตารางนัดหมายลงพื้นที่สำรวจ, ตรวจสอบการชนกันของคิวงานช่าง (Conflict Detection +-3 ชั่วโมง) และการบันทึกข้อมูลผู้ประสานงานหน้างาน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5"/>
        </w:rPr>
        <w:t>🧭 ขั้นตอนการดำเนินการ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1. </w:t>
      </w:r>
      <w:r>
        <w:t>ในตาราง Leads ค้นหารายการที่เพิ่งสร้าง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2. </w:t>
      </w:r>
      <w:r>
        <w:t xml:space="preserve">คลิกปุ่ม </w:t>
      </w:r>
      <w:r>
        <w:rPr>
          <w:b/>
        </w:rPr>
        <w:t>"📅 นัดหมายช่างประเมิน"</w:t>
      </w:r>
      <w:r>
        <w:t xml:space="preserve"> หรือคลิกเมนูดำเนินการ [ ︙ ] ➔ เลือก </w:t>
      </w:r>
      <w:r>
        <w:rPr>
          <w:b/>
        </w:rPr>
        <w:t>"📅 1. นัดหมายช่างประเมิน"</w:t>
      </w:r>
      <w:r/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3. </w:t>
      </w:r>
      <w:r>
        <w:t>หน้าต่างติดตามและการนัดหมายจะเปิดขึ้น: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ประเภทกิจกรรม:** เลือก 1.2.2 นัดลงพื้นที่ site งาน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ข้อมูลผู้ประสานงานหน้างาน:**</w:t>
      </w:r>
    </w:p>
    <w:p>
      <w:pPr>
        <w:pStyle w:val="ListBullet"/>
        <w:spacing w:before="30" w:after="30" w:line="276" w:lineRule="auto"/>
        <w:ind w:left="1080"/>
      </w:pPr>
      <w:r>
        <w:rPr>
          <w:color w:val="334155"/>
        </w:rPr>
        <w:t>ชื่อผู้ประสานงาน: คุณสมชาย</w:t>
      </w:r>
    </w:p>
    <w:p>
      <w:pPr>
        <w:pStyle w:val="ListBullet"/>
        <w:spacing w:before="30" w:after="30" w:line="276" w:lineRule="auto"/>
        <w:ind w:left="1080"/>
      </w:pPr>
      <w:r>
        <w:rPr>
          <w:color w:val="334155"/>
        </w:rPr>
        <w:t>เบอร์โทรศัพท์: 0812345678</w:t>
      </w:r>
    </w:p>
    <w:p>
      <w:pPr>
        <w:pStyle w:val="ListBullet"/>
        <w:spacing w:before="30" w:after="30" w:line="276" w:lineRule="auto"/>
        <w:ind w:left="1080"/>
      </w:pPr>
      <w:r>
        <w:rPr>
          <w:color w:val="334155"/>
        </w:rPr>
        <w:t>LINE ID: somchai_line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กำหนดวันและเวลานัดหมาย:** เลือกวันพรุ่งนี้ เวลา 10:00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เลือกช่างประเมิน (Smart QC Dispatch):**</w:t>
      </w:r>
    </w:p>
    <w:p>
      <w:pPr>
        <w:pStyle w:val="ListBullet"/>
        <w:spacing w:before="30" w:after="30" w:line="276" w:lineRule="auto"/>
        <w:ind w:left="1080"/>
      </w:pPr>
      <w:r>
        <w:rPr>
          <w:color w:val="334155"/>
        </w:rPr>
        <w:t>ระบบจะคำนวณและแสดงเฉพาะช่างที่มีสถานะว่าง ไม่มีคิวงานซ้อนทับในช่วง +-3 ชั่วโมง</w:t>
      </w:r>
    </w:p>
    <w:p>
      <w:pPr>
        <w:pStyle w:val="ListBullet"/>
        <w:spacing w:before="30" w:after="30" w:line="276" w:lineRule="auto"/>
        <w:ind w:left="1080"/>
      </w:pPr>
      <w:r>
        <w:rPr>
          <w:color w:val="334155"/>
        </w:rPr>
        <w:t>เลือกช่าง QC ที่ต้องการ เช่น สมศักดิ์ ช่างประเมิน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ตรวจสอบแผนที่เส้นทาง:** คลิกปุ่ม 🌐 เปิด Google Maps เพื่อนำทาง เพื่อทดสอบลิงก์พิกัด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บันทึกโน้ตการนัดหมาย:** เช่น ลูกค้านัดเข้าดูสภาพฝ้าเพดานและจุดติดตั้งแอร์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4. </w:t>
      </w:r>
      <w:r>
        <w:t xml:space="preserve">คลิกปุ่ม </w:t>
      </w:r>
      <w:r>
        <w:rPr>
          <w:b/>
        </w:rPr>
        <w:t>"💾 บันทึกการนัดหมาย"</w:t>
      </w:r>
      <w:r/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5"/>
        </w:rPr>
        <w:t>✅ ผลลัพธ์ที่คาดหวัง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สถานะการนัดหมายในตารางอัปเดตเป็นวัน-เวลาที่กำหนด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สถานะการอนุมัติแสดงเป็น ⏳ รออนุมัตินัดหมาย (Pending Approval) หรือ Approved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0284C7"/>
          <w:sz w:val="30"/>
        </w:rPr>
        <w:t>5. ขั้นตอนที่ 3: การอนุมัติออก Site &amp; บันทึกผลการตรวจหน้างาน (Site Visit Approval &amp; Inspection)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5"/>
        </w:rPr>
        <w:t>5.1 การอนุมัตินัดหมายออก Site (โดย Manager / PM)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1. </w:t>
      </w:r>
      <w:r>
        <w:t xml:space="preserve">คลิกปุ่ม </w:t>
      </w:r>
      <w:r>
        <w:rPr>
          <w:b/>
        </w:rPr>
        <w:t>"🛡️ อนุมัตินัดหมายออก Site"</w:t>
      </w:r>
      <w:r>
        <w:t xml:space="preserve"> ที่ด้านบนของหน้ารายการ Leads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2. </w:t>
      </w:r>
      <w:r>
        <w:t>ในหน้าต่าง Site Visit Approval Manager: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ตรวจสอบรายการนัดหมายของช่างและข้อมูลลูกค้า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 xml:space="preserve">คลิกปุ่ม </w:t>
      </w:r>
      <w:r>
        <w:rPr>
          <w:b/>
          <w:color w:val="0F172A"/>
        </w:rPr>
        <w:t>"✅ อนุมัติ (Approve)"</w:t>
      </w:r>
      <w:r>
        <w:rPr>
          <w:color w:val="334155"/>
        </w:rPr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ระบบจะส่งสัญญาณยืนยันให้ช่างเตรียมออกพื้นที่ได้ทันที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5"/>
        </w:rPr>
        <w:t>5.2 การบันทึกผลการตรวจหน้างานจริง (Site Visit Result)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1. </w:t>
      </w:r>
      <w:r>
        <w:t xml:space="preserve">เมื่อช่างเดินทางไปตรวจสภาพพื้นที่จริงเสร็จสิ้น ให้คลิกปุ่ม </w:t>
      </w:r>
      <w:r>
        <w:rPr>
          <w:b/>
        </w:rPr>
        <w:t>"📋 บันทึกผล Visit"</w:t>
      </w:r>
      <w:r>
        <w:t xml:space="preserve"> ที่แถวรายการ Lead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2. </w:t>
      </w:r>
      <w:r>
        <w:t>ในหน้าต่าง Site Visit Result Modal: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ผลการลงพื้นที่:** เลือก เข้า Visit สำเร็จ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สภาพหน้างานเดิม (Pre-work Evidence):** กรอก เช่น โครงสร้างฝ้าเดิมมีความชื้น ต้องเปลี่ยนแผ่นยิปซัมและเดินสายไฟใหม่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แนบรูปภาพสภาพเดิม:** อัปโหลดรูปภาพถ่ายสภาพหน้างานจริง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ขั้นตอนถัดไป:** เลือก ส่งใบเสนอราคา (Pending Quote) หรือ จัดทำแบบแปลน (Pending Design)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3. </w:t>
      </w:r>
      <w:r>
        <w:t xml:space="preserve">คลิกปุ่ม </w:t>
      </w:r>
      <w:r>
        <w:rPr>
          <w:b/>
        </w:rPr>
        <w:t>"💾 บันทึกผลการสำรวจ"</w:t>
      </w:r>
      <w:r/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5"/>
        </w:rPr>
        <w:t>✅ ผลลัพธ์ที่คาดหวัง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สถานะของ Lead ปรับเปลี่ยนเป็น Pending Quote หรือ Pending Design อัตโนมัติ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ประวัติการลงพื้นที่ถูกบันทึกใน Timeline สามารถคลิกดูได้ที่ปุ่ม 📜 ประวัติ / ไทม์ไลน์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0284C7"/>
          <w:sz w:val="30"/>
        </w:rPr>
        <w:t>6. ขั้นตอนที่ 4: การจัดทำแบบ 2D/3D และการอนุมัติแบบ (Design &amp; Customer Approval)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5"/>
        </w:rPr>
        <w:t>📌 วัตถุประสงค์</w:t>
      </w:r>
    </w:p>
    <w:p>
      <w:pPr>
        <w:spacing w:before="40" w:after="60" w:line="288" w:lineRule="auto"/>
      </w:pPr>
      <w:r>
        <w:t>ทดสอบการควบคุมเวอร์ชันแบบแปลน (Revision Control) และการบันทึกประวัติการอนุมัติของลูกค้า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5"/>
        </w:rPr>
        <w:t>🧭 ขั้นตอนการดำเนินการ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1. </w:t>
      </w:r>
      <w:r>
        <w:t xml:space="preserve">ในแถวรายการ Lead คลิกปุ่ม </w:t>
      </w:r>
      <w:r>
        <w:rPr>
          <w:b/>
        </w:rPr>
        <w:t>"🎨 แบบ 2D/3D"</w:t>
      </w:r>
      <w:r>
        <w:t xml:space="preserve"> หรือเลือกเมนูลัด 🎨 2. แบบ 2D/3D &amp; อนุมัติ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2. </w:t>
      </w:r>
      <w:r>
        <w:t>หน้าต่าง Design Approval Modal จะปรากฏขึ้น: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ประเภทแบบ:** เลือก 3D Perspective หรือ 2D Layout / Floor Plan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เวอร์ชัน (Revision):** เลือก Rev A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อัปโหลดไฟล์/รูปภาพแบบ:** อัปโหลดรูปภาพ 3D Perspective ที่ออกแบบไว้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บันทึกข้อมูลแบบ:** กดบันทึกรายการแบบ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3. </w:t>
      </w:r>
      <w:r/>
      <w:r>
        <w:rPr>
          <w:b/>
        </w:rPr>
        <w:t>การทดสอบการอนุมัติของลูกค้า (Design Approval):</w:t>
      </w:r>
      <w:r/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 xml:space="preserve">คลิกปุ่ม </w:t>
      </w:r>
      <w:r>
        <w:rPr>
          <w:b/>
          <w:color w:val="0F172A"/>
        </w:rPr>
        <w:t>"✅ ลูกค้าอนุมัติแบบแปลนนี้ (Design Approved)"</w:t>
      </w:r>
      <w:r>
        <w:rPr>
          <w:color w:val="334155"/>
        </w:rPr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ระบุข้อคิดเห็นของลูกค้า: ลูกค้าพึงพอใจโทนสีและตำแหน่งเฟอร์นิเจอร์ สรุปตามแบบ Rev A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คลิกยืนยันการอนุมัติ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5"/>
        </w:rPr>
        <w:t>✅ ผลลัพธ์ที่คาดหวัง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สถานะของ Lead ปรับเป็น Design Approved แสดง Badge สีเขียวชัดเจน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แบบที่อนุมัติถูกล็อกเป็น Final Approved Design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0284C7"/>
          <w:sz w:val="30"/>
        </w:rPr>
        <w:t>7. ขั้นตอนที่ 5: การออกใบเสนอราคา BOQ และราคากลาง (Quotation &amp; Price Book)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5"/>
        </w:rPr>
        <w:t>📌 วัตถุประสงค์</w:t>
      </w:r>
    </w:p>
    <w:p>
      <w:pPr>
        <w:spacing w:before="40" w:after="60" w:line="288" w:lineRule="auto"/>
      </w:pPr>
      <w:r>
        <w:t>ทดสอบการคำนวณราคาจาก Service Price Book, การตรวจสอบ Margin % และการออกเลขใบเสนอราคา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5"/>
        </w:rPr>
        <w:t>🧭 ขั้นตอนการดำเนินการ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1. </w:t>
      </w:r>
      <w:r>
        <w:t xml:space="preserve">ไปที่เมนู </w:t>
      </w:r>
      <w:r>
        <w:rPr>
          <w:b/>
        </w:rPr>
        <w:t>"ใบเสนอราคา (Quotations)"</w:t>
      </w:r>
      <w:r>
        <w:t xml:space="preserve"> หรือคลิกที่ลิงก์ใบเสนอราคาในหน้า Lead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2. </w:t>
      </w:r>
      <w:r>
        <w:t xml:space="preserve">คลิก </w:t>
      </w:r>
      <w:r>
        <w:rPr>
          <w:b/>
        </w:rPr>
        <w:t>"+ สร้างใบเสนอราคาใหม่"</w:t>
      </w:r>
      <w:r>
        <w:t xml:space="preserve"> และเลือกลูกค้า คุณสมชาย ใจดี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3. </w:t>
      </w:r>
      <w:r>
        <w:t xml:space="preserve">เพิ่มรายการงานจาก </w:t>
      </w:r>
      <w:r>
        <w:rPr>
          <w:b/>
        </w:rPr>
        <w:t>Service Price Book</w:t>
      </w:r>
      <w:r>
        <w:t>: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รายการ 1: งานรื้อถอนและทำฝ้าเพดานฉาบเรียบ (ระบุพื้นที่ 65 ตร.ม.)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รายการ 2: งานเดินระบบไฟฟ้าและโคมไฟ LED (ระบุ 1 ชุด)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รายการ 3: งานปูพื้นกระเบื้องยาง SPC ลายไม้ (ระบุ 65 ตร.ม.)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4. </w:t>
      </w:r>
      <w:r>
        <w:t>ตรวจสอบการคำนวณ: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ต้นทุนรวม (Material + Labor Cost)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Gross Margin % (ระบบแสดงป้ายสีเขียวเมื่อ Margin ≥ 30%)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ยอดรวมสุทธิ: เช่น 120,000 บาท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5. </w:t>
      </w:r>
      <w:r>
        <w:t xml:space="preserve">เปลี่ยนสถานะใบเสนอราคาเป็น </w:t>
      </w:r>
      <w:r>
        <w:rPr>
          <w:b/>
        </w:rPr>
        <w:t>"Approved"</w:t>
      </w:r>
      <w:r/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5"/>
        </w:rPr>
        <w:t>✅ ผลลัพธ์ที่คาดหวัง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ระบบสร้างเลขที่ใบเสนอราคาทางการ เช่น QT-2026-0015 ยอดรวม 120,000 บาท พร้อมบันทึกประวัติ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0284C7"/>
          <w:sz w:val="30"/>
        </w:rPr>
        <w:t>8. ขั้นตอนที่ 6: การบันทึกรับเงินมัดจำ (Down Payment &amp; Financial Gatekeeper)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5"/>
        </w:rPr>
        <w:t>📌 วัตถุประสงค์</w:t>
      </w:r>
    </w:p>
    <w:p>
      <w:pPr>
        <w:spacing w:before="40" w:after="60" w:line="288" w:lineRule="auto"/>
      </w:pPr>
      <w:r>
        <w:t xml:space="preserve">ทดสอบระบบควบคุมความปลอดภัยทางการเงิน (Financial Gatekeeper) ซึ่งจะ </w:t>
      </w:r>
      <w:r>
        <w:rPr>
          <w:b/>
        </w:rPr>
        <w:t>ไม่อนุญาต</w:t>
      </w:r>
      <w:r>
        <w:t xml:space="preserve"> ให้เริ่มงานหรือแปลงเป็นโครงการจนกว่าจะมีการยืนยันชำระเงินมัดจำ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5"/>
        </w:rPr>
        <w:t>🧭 ขั้นตอนการดำเนินการ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1. </w:t>
      </w:r>
      <w:r>
        <w:t xml:space="preserve">กลับมาที่หน้า </w:t>
      </w:r>
      <w:r>
        <w:rPr>
          <w:b/>
        </w:rPr>
        <w:t>Leads</w:t>
      </w:r>
      <w:r>
        <w:t xml:space="preserve"> (/leads)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2. </w:t>
      </w:r>
      <w:r>
        <w:t xml:space="preserve">*[ทดสอบเงื่อนไขข้อผิดพลาด / Negative Test]:* พยายามคลิกปุ่มแปลงโครงการ ➔ </w:t>
      </w:r>
      <w:r>
        <w:rPr>
          <w:b/>
        </w:rPr>
        <w:t>ระบบต้องไม่อนุญาตหรือปุ่มถูกล็อก</w:t>
      </w:r>
      <w:r/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3. </w:t>
      </w:r>
      <w:r>
        <w:t xml:space="preserve">คลิกปุ่ม </w:t>
      </w:r>
      <w:r>
        <w:rPr>
          <w:b/>
        </w:rPr>
        <w:t>"💰 รับมัดจำ &amp; แปลงงาน"</w:t>
      </w:r>
      <w:r>
        <w:t xml:space="preserve"> หรือเลือกเมนูลัด 💰 4. รับชำระเงินมัดจำ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4. </w:t>
      </w:r>
      <w:r>
        <w:t>ในหน้าต่าง Payment Modal: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ยอดเงินใบเสนอราคา: 120,000 บาท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ยอดมัดจำงวดที่ 1 (แนะนำ 50%): 60,000 บาท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วิธีการชำระเงิน: โอนเข้าบัญชีธนาคาร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วันที่ชำระเงิน: วันที่ปัจจุบัน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แนบไฟล์/สลิปโอนเงินธนาคาร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5. </w:t>
      </w:r>
      <w:r>
        <w:t xml:space="preserve">คลิกปุ่ม </w:t>
      </w:r>
      <w:r>
        <w:rPr>
          <w:b/>
        </w:rPr>
        <w:t>"💾 บันทึกการรับชำระเงินมัดจำ"</w:t>
      </w:r>
      <w:r/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5"/>
        </w:rPr>
        <w:t>✅ ผลลัพธ์ที่คาดหวัง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ระบบบันทึกรายการเงินมัดจำ 60,000 บาท สถานะ Paid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 xml:space="preserve">ปลดล็อกปุ่ม </w:t>
      </w:r>
      <w:r>
        <w:rPr>
          <w:b/>
          <w:color w:val="0F172A"/>
        </w:rPr>
        <w:t>"🚀 แปลงเป็นโครงการติดตั้ง (Convert to Project)"</w:t>
      </w:r>
      <w:r>
        <w:rPr>
          <w:color w:val="334155"/>
        </w:rPr>
        <w:t xml:space="preserve"> ทันที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0284C7"/>
          <w:sz w:val="30"/>
        </w:rPr>
        <w:t>9. ขั้นตอนที่ 7: การแปลงเป็นโครงการติดตั้งจริง (Convert to Active Project Engine)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5"/>
        </w:rPr>
        <w:t>📌 วัตถุประสงค์</w:t>
      </w:r>
    </w:p>
    <w:p>
      <w:pPr>
        <w:spacing w:before="40" w:after="60" w:line="288" w:lineRule="auto"/>
      </w:pPr>
      <w:r>
        <w:t>ทดสอบการเปลี่ยนผ่านจาก Sales Pipeline เข้าสู่ Execution Engine, การออก Smart Project ID และการจัดสรร Stage ตามประเภทงาน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5"/>
        </w:rPr>
        <w:t>🧭 ขั้นตอนการดำเนินการ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1. </w:t>
      </w:r>
      <w:r>
        <w:t xml:space="preserve">ที่หน้า Leads คลิกปุ่มสีส้ม </w:t>
      </w:r>
      <w:r>
        <w:rPr>
          <w:b/>
        </w:rPr>
        <w:t>"🚀 แปลงเป็นโครงการติดตั้ง"</w:t>
      </w:r>
      <w:r>
        <w:t xml:space="preserve"> หรือคลิกเมนู [ ︙ ] ➔ </w:t>
      </w:r>
      <w:r>
        <w:rPr>
          <w:b/>
        </w:rPr>
        <w:t>"🚀 5. แปลงเป็นโครงการ"</w:t>
      </w:r>
      <w:r/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2. </w:t>
      </w:r>
      <w:r>
        <w:t>หน้าต่างยืนยันจะแสดงสรุปข้อมูล: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รหัส Lead: LD-20260824-xxxxx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ชื่อลูกค้า: คุณสมชาย ใจดี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ประเภทงาน: Renovate Service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พิกัด GPS Geofencing: 13.851979, 100.643406 (รัศมี 500 เมตร)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3. </w:t>
      </w:r>
      <w:r>
        <w:t xml:space="preserve">คลิกปุ่ม </w:t>
      </w:r>
      <w:r>
        <w:rPr>
          <w:b/>
        </w:rPr>
        <w:t>"ยืนยันการแปลงเป็นโครงการ"</w:t>
      </w:r>
      <w:r/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5"/>
        </w:rPr>
        <w:t>✅ ผลลัพธ์ที่คาดหวัง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สถานะของ Lead เปลี่ยนเป็น Converted (แปลงเป็นโปรเจกต์แล้ว) สีเขียว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 xml:space="preserve">ระบบสร้างโครงการใหม่ในหน้า Projects พร้อม </w:t>
      </w:r>
      <w:r>
        <w:rPr>
          <w:b/>
          <w:color w:val="0F172A"/>
        </w:rPr>
        <w:t>Smart Project ID</w:t>
      </w:r>
      <w:r>
        <w:rPr>
          <w:color w:val="334155"/>
        </w:rPr>
        <w:t xml:space="preserve"> (เช่น PRBNA-2026-00042)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จัดสรรกระดาน Kanban ตามประเภทงานอัตโนมัติ: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 xml:space="preserve">Renovate Service ➔ </w:t>
      </w:r>
      <w:r>
        <w:rPr>
          <w:b/>
          <w:color w:val="0F172A"/>
        </w:rPr>
        <w:t>11 ขั้นตอน</w:t>
      </w:r>
      <w:r>
        <w:rPr>
          <w:color w:val="334155"/>
        </w:rPr>
        <w:t xml:space="preserve"> (รวม Survey, Design, Check-in, Execution, QC, Handover)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 xml:space="preserve">Quick service ➔ </w:t>
      </w:r>
      <w:r>
        <w:rPr>
          <w:b/>
          <w:color w:val="0F172A"/>
        </w:rPr>
        <w:t>8 ขั้นตอน</w:t>
      </w:r>
      <w:r>
        <w:rPr>
          <w:color w:val="334155"/>
        </w:rPr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 xml:space="preserve">MA Service ➔ </w:t>
      </w:r>
      <w:r>
        <w:rPr>
          <w:b/>
          <w:color w:val="0F172A"/>
        </w:rPr>
        <w:t>10 ขั้นตอน</w:t>
      </w:r>
      <w:r>
        <w:rPr>
          <w:color w:val="334155"/>
        </w:rPr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พิกัด GPS และข้อมูลลูกค้าถูกถ่ายทอด (Inherit) เข้าสู่โครงการโดยตรง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0284C7"/>
          <w:sz w:val="30"/>
        </w:rPr>
        <w:t>10. ขั้นตอนที่ 8: การจัดการแผนงานหลายหมวดช่าง (Multi-Trade WBS &amp; Timesheet)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5"/>
        </w:rPr>
        <w:t>📌 วัตถุประสงค์</w:t>
      </w:r>
    </w:p>
    <w:p>
      <w:pPr>
        <w:spacing w:before="40" w:after="60" w:line="288" w:lineRule="auto"/>
      </w:pPr>
      <w:r>
        <w:t>ทดสอบการรวมชุดงานจากหลายหมวดช่าง (Multi-Trade) เข้าในโครงการเดียว และการลงเวลาแยกหมวดงาน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5"/>
        </w:rPr>
        <w:t>🧭 ขั้นตอนการดำเนินการ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1. </w:t>
      </w:r>
      <w:r>
        <w:t xml:space="preserve">เปิดเข้าไปในโครงการที่สร้างขึ้น ➔ ไปที่แท็บ </w:t>
      </w:r>
      <w:r>
        <w:rPr>
          <w:b/>
        </w:rPr>
        <w:t>"Project Plan"</w:t>
      </w:r>
      <w:r>
        <w:t xml:space="preserve"> หรือ </w:t>
      </w:r>
      <w:r>
        <w:rPr>
          <w:b/>
        </w:rPr>
        <w:t>"Tasks"</w:t>
      </w:r>
      <w:r/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2. </w:t>
      </w:r>
      <w:r>
        <w:t xml:space="preserve">คลิกปุ่ม </w:t>
      </w:r>
      <w:r>
        <w:rPr>
          <w:b/>
        </w:rPr>
        <w:t>"+ นำเข้าแม่แบบชุดงานหลายหมวดช่าง"</w:t>
      </w:r>
      <w:r/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3. </w:t>
      </w:r>
      <w:r>
        <w:t>ระบุพื้นที่งาน: ห้องรับแขก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4. </w:t>
      </w:r>
      <w:r>
        <w:t>ติ๊กเลือกหมวดงานที่ต้องการ: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[✓] งานไฟฟ้า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[✓] งานแอร์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[✓] งานฝ้าเพดาน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[✓] งานปูพื้นกระเบื้องยาง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5. </w:t>
      </w:r>
      <w:r>
        <w:t xml:space="preserve">คลิก </w:t>
      </w:r>
      <w:r>
        <w:rPr>
          <w:b/>
        </w:rPr>
        <w:t>"ยืนยันการนำเข้า Tasks"</w:t>
      </w:r>
      <w:r/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6. </w:t>
      </w:r>
      <w:r>
        <w:t xml:space="preserve">ไปที่แท็บ </w:t>
      </w:r>
      <w:r>
        <w:rPr>
          <w:b/>
        </w:rPr>
        <w:t>Kanban Board</w:t>
      </w:r>
      <w:r>
        <w:t xml:space="preserve"> ➔ ทดสอบฟิลเตอร์กรองงาน: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เลือกตัวกรอง #ไฟฟ้า ➔ แสดงเฉพาะการ์ดงานช่างไฟ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เลือกตัวกรอง #แอร์ ➔ แสดงเฉพาะการ์ดงานช่างแอร์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5"/>
        </w:rPr>
        <w:t>✅ ผลลัพธ์ที่คาดหวัง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Tasks ย่อยทั้ง 4 หมวดถูกสร้างขึ้นพร้อมติดแท็ก เช่น [ห้องรับแขก - ไฟฟ้า] เดินสายไฟเมน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ช่างแต่ละทีมสามารถกรองดูเฉพาะงานของตนเอง และบันทึกเวลาทำงานลง Timesheet ได้อย่างถูกต้อง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0284C7"/>
          <w:sz w:val="30"/>
        </w:rPr>
        <w:t>11. ขั้นตอนที่ 9: การเช็คอินหน้างานด้วย GPS ดาวเทียมและกล้องสด (Site Check-In Geofence)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5"/>
        </w:rPr>
        <w:t>📌 วัตถุประสงค์</w:t>
      </w:r>
    </w:p>
    <w:p>
      <w:pPr>
        <w:spacing w:before="40" w:after="60" w:line="288" w:lineRule="auto"/>
      </w:pPr>
      <w:r>
        <w:t>ทดสอบระบบ Geofencing รัศมี 500 เมตร และการบังคับถ่ายภาพผ่านกล้องสด (Proof of Presence)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5"/>
        </w:rPr>
        <w:t>🧭 ขั้นตอนการดำเนินการ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1. </w:t>
      </w:r>
      <w:r>
        <w:t xml:space="preserve">เข้าสู่ระบบด้วยบทบาท </w:t>
      </w:r>
      <w:r>
        <w:rPr>
          <w:b/>
        </w:rPr>
        <w:t>Technician (ช่าง)</w:t>
      </w:r>
      <w:r/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2. </w:t>
      </w:r>
      <w:r>
        <w:t xml:space="preserve">ไปที่เมนู </w:t>
      </w:r>
      <w:r>
        <w:rPr>
          <w:b/>
        </w:rPr>
        <w:t>"Site Check-In/Out"</w:t>
      </w:r>
      <w:r>
        <w:t xml:space="preserve"> (/site-checkin)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3. </w:t>
      </w:r>
      <w:r>
        <w:t>เลือกโครงการ คุณสมชาย ใจดี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4. </w:t>
      </w:r>
      <w:r/>
      <w:r>
        <w:rPr>
          <w:b/>
        </w:rPr>
        <w:t>ทดสอบระบบ Geofencing:</w:t>
      </w:r>
      <w:r/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 xml:space="preserve">กดปุ่ม </w:t>
      </w:r>
      <w:r>
        <w:rPr>
          <w:b/>
          <w:color w:val="0F172A"/>
        </w:rPr>
        <w:t>"📍 ตรวจสอบพิกัด GPS"</w:t>
      </w:r>
      <w:r>
        <w:rPr>
          <w:color w:val="334155"/>
        </w:rPr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กรณีอยู่ในรัศมี (≤ 500 ม.):* ระบบขึ้นสถานะ ✓ อยู่ในพื้นที่โครงการ (ระยะห่าง XX เมตร)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กรณีอยู่นอกรัศมี (&gt; 500 ม.):* ระบบแสดงข้อความเตือนระยะห่างเกินเกณฑ์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5. </w:t>
      </w:r>
      <w:r/>
      <w:r>
        <w:rPr>
          <w:b/>
        </w:rPr>
        <w:t>ทดสอบการถ่ายภาพสด:</w:t>
      </w:r>
      <w:r/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 xml:space="preserve">คลิกปุ่ม </w:t>
      </w:r>
      <w:r>
        <w:rPr>
          <w:b/>
          <w:color w:val="0F172A"/>
        </w:rPr>
        <w:t>"📸 เปิดกล้องถ่ายภาพหน้างาน"</w:t>
      </w:r>
      <w:r>
        <w:rPr>
          <w:color w:val="334155"/>
        </w:rPr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ถ่ายภาพบรรยากาศหน้างานสด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6. </w:t>
      </w:r>
      <w:r>
        <w:t xml:space="preserve">คลิกปุ่ม </w:t>
      </w:r>
      <w:r>
        <w:rPr>
          <w:b/>
        </w:rPr>
        <w:t>"✅ ยืนยันการ Check-In"</w:t>
      </w:r>
      <w:r/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5"/>
        </w:rPr>
        <w:t>✅ ผลลัพธ์ที่คาดหวัง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บันทึกเวลาเริ่มต้นทำงาน, พิกัด GPS และรูปถ่ายหน้างาน เข้าสู่ระบบ Timesheet และ Project Activity Log ทันที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0284C7"/>
          <w:sz w:val="30"/>
        </w:rPr>
        <w:t>12. ขั้นตอนที่ 10: การตรวจรับคุณภาพงาน (Quality Control: On-site QC &amp; Online QC)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5"/>
        </w:rPr>
        <w:t>📌 วัตถุประสงค์</w:t>
      </w:r>
    </w:p>
    <w:p>
      <w:pPr>
        <w:spacing w:before="40" w:after="60" w:line="288" w:lineRule="auto"/>
      </w:pPr>
      <w:r>
        <w:t>ทดสอบการตรวจประเมินคุณภาพงานทั้ง 2 รูปแบบ และการทำงานของ Rework Loop เมื่อพบข้อบกพร่อง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5"/>
        </w:rPr>
        <w:t>12.1 โหมดที่ 1: งาน Renovate ➔ ตรวจ On-site QC Inspection (ภาคสนาม)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1. </w:t>
      </w:r>
      <w:r>
        <w:t xml:space="preserve">ในหน้า Project Detail คลิกปุ่ม </w:t>
      </w:r>
      <w:r>
        <w:rPr>
          <w:b/>
        </w:rPr>
        <w:t>"🏅 QC &amp; ส่งมอบงาน (Phase 04)"</w:t>
      </w:r>
      <w:r/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2. </w:t>
      </w:r>
      <w:r>
        <w:t xml:space="preserve">เลือกระบบตรวจ: </w:t>
      </w:r>
      <w:r>
        <w:rPr>
          <w:b/>
        </w:rPr>
        <w:t>"📍 On-site QC Inspection"</w:t>
      </w:r>
      <w:r/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3. </w:t>
      </w:r>
      <w:r>
        <w:t>ตรวจสอบ Digital Checklist 5 ด้านหลัก: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1. ความเรียบร้อยของพื้นผิวและรอยต่อ (Surface &amp; Joint Finish)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2. ระบบความปลอดภัยทางไฟฟ้าและแสงสว่าง (Electrical &amp; Lighting Safety)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3. ความสะอาดและการเก็บเศษวัสดุ (Site Cleanliness &amp; Waste Removal)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4. ความถูกต้องตรงตามแบบแปลน 3D (Design &amp; Dimension Accuracy)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5. การทดสอบการใช้งานจริง (Functional &amp; Load Test)</w:t>
      </w:r>
    </w:p>
    <w:p>
      <w:pPr>
        <w:keepNext/>
        <w:spacing w:before="160" w:after="60"/>
      </w:pPr>
      <w:r>
        <w:rPr>
          <w:rFonts w:ascii="Calibri" w:hAnsi="Calibri"/>
          <w:b/>
          <w:color w:val="475569"/>
          <w:sz w:val="23"/>
        </w:rPr>
        <w:t>🧪 การทดสอบกรณีงานมีข้อบกพร่อง (Defect &amp; Rework Test):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ติ๊กข้อ 1 เป็น ❌ ไม่ผ่าน (Defect)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ระบุข้อบกพร่อง: แนวฝ้าเพดานบริเวณมุมห้องมีรอยต่อไม่เรียบ ช่างต้องเก็บสีใหม่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เลือกผลการประเมิน: 🛠️ สั่งช่างแก้งาน (Rework Required) แล้วกดบันทึก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ผลลัพธ์:** โครงการปรับสถานะเป็น Reworking การ์ดงานถูกส่งกลับไปให้ช่างแก้ไข และล็อกไม่ให้ข้ามไปขั้นตอนส่งมอบ</w:t>
      </w:r>
    </w:p>
    <w:p>
      <w:pPr>
        <w:keepNext/>
        <w:spacing w:before="160" w:after="60"/>
      </w:pPr>
      <w:r>
        <w:rPr>
          <w:rFonts w:ascii="Calibri" w:hAnsi="Calibri"/>
          <w:b/>
          <w:color w:val="475569"/>
          <w:sz w:val="23"/>
        </w:rPr>
        <w:t>🧪 การทดสอบกรณีงานผ่านสมบูรณ์ (QC Passed Test):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หลังช่างแก้ไขเสร็จ ให้เปิด QC Modal อีกครั้ง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ติ๊กเลือก ✅ ผ่าน (Pass) ครบทั้ง 5 ข้อ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อัปโหลดภาพถ่ายผลงานที่เสร็จสมบูรณ์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เลือกผลการประเมิน: 🏆 ผ่านเกณฑ์ QC (Passed On-site) แล้วกดบันทึก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ผลลัพธ์:</w:t>
      </w:r>
      <w:r>
        <w:rPr>
          <w:b/>
          <w:color w:val="0F172A"/>
        </w:rPr>
        <w:t xml:space="preserve"> ระบบปลดล็อกและสลับไปยัง </w:t>
      </w:r>
      <w:r>
        <w:rPr>
          <w:color w:val="334155"/>
        </w:rPr>
        <w:t>Tab 2: ส่งมอบงาน &amp; E-Sign** อัตโนมัติ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5"/>
        </w:rPr>
        <w:t>12.2 โหมดที่ 2: งานบริการด่วน ➔ ตรวจ Online QC Review (ผ่านรูปถ่าย)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1. </w:t>
      </w:r>
      <w:r>
        <w:t xml:space="preserve">สำหรับโครงการประเภท Quick service ระบบจะ Auto-select โหมด </w:t>
      </w:r>
      <w:r>
        <w:rPr>
          <w:b/>
        </w:rPr>
        <w:t>"📱 Online QC Review"</w:t>
      </w:r>
      <w:r/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2. </w:t>
      </w:r>
      <w:r>
        <w:t>ผู้ตรวจตรวจสอบรูปถ่ายผลงานที่ช่าง Check-out ส่งเข้ามา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3. </w:t>
      </w:r>
      <w:r>
        <w:t>ตรวจสอบเกณฑ์ 4 ข้อ: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1. รูปถ่ายชัดเจนครบทุกมุมมอง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2. ติดตั้งอุปกรณ์ถูกต้องตามมาตรฐาน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3. ทำความสะอาดพื้นที่เรียบร้อย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4. ทดสอบระบบใช้งานได้ปกติ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4. </w:t>
      </w:r>
      <w:r>
        <w:t xml:space="preserve">ติ๊ก ✅ ผ่าน (Pass) ทั้ง 4 ข้อ ➔ คลิก </w:t>
      </w:r>
      <w:r>
        <w:rPr>
          <w:b/>
        </w:rPr>
        <w:t>"บันทึกผล Online QC"</w:t>
      </w:r>
      <w:r>
        <w:t xml:space="preserve"> ➔ ผ่านได้ทันทีโดยไม่ต้องลงพื้นที่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0284C7"/>
          <w:sz w:val="30"/>
        </w:rPr>
        <w:t>13. ขั้นตอนที่ 11: การส่งมอบงาน, ลายเซ็น E-Signature &amp; ปิดโครงการ (Digital Handover &amp; Settlement)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5"/>
        </w:rPr>
        <w:t>📌 วัตถุประสงค์</w:t>
      </w:r>
    </w:p>
    <w:p>
      <w:pPr>
        <w:spacing w:before="40" w:after="60" w:line="288" w:lineRule="auto"/>
      </w:pPr>
      <w:r>
        <w:t>ทดสอบการให้คะแนนความพึงพอใจ, การลงลายมือชื่อสดบนหน้าจอ (HTML5 Canvas), การกำหนดระยะเวลารับประกัน และการตัดจ่ายงวดสุดท้าย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5"/>
        </w:rPr>
        <w:t>🧭 ขั้นตอนการดำเนินการ</w:t>
      </w:r>
    </w:p>
    <w:p>
      <w:pPr>
        <w:keepNext/>
        <w:spacing w:before="160" w:after="60"/>
      </w:pPr>
      <w:r>
        <w:rPr>
          <w:rFonts w:ascii="Calibri" w:hAnsi="Calibri"/>
          <w:b/>
          <w:color w:val="475569"/>
          <w:sz w:val="23"/>
        </w:rPr>
        <w:t>13.1 แท็บที่ 2: การส่งมอบงาน &amp; ลายเซ็นลูกค้า (Handover &amp; E-Signature)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1. </w:t>
      </w:r>
      <w:r>
        <w:t xml:space="preserve">ในหน้าต่าง Phase 04 ให้ไปที่ </w:t>
      </w:r>
      <w:r>
        <w:rPr>
          <w:b/>
        </w:rPr>
        <w:t>"Tab 2: ส่งมอบงาน &amp; E-Sign"</w:t>
      </w:r>
      <w:r/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2. </w:t>
      </w:r>
      <w:r>
        <w:t xml:space="preserve">ให้ลูกค้ากดประเมินความพึงพอใจ: ติ๊กเลือก </w:t>
      </w:r>
      <w:r>
        <w:rPr>
          <w:b/>
        </w:rPr>
        <w:t>5 ดาว ⭐⭐⭐⭐⭐</w:t>
      </w:r>
      <w:r/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3. </w:t>
      </w:r>
      <w:r>
        <w:t>กำหนดเงื่อนไขการรับประกันผลงาน: เลือก 12 เดือน (1 ปี)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4. </w:t>
      </w:r>
      <w:r/>
      <w:r>
        <w:rPr>
          <w:b/>
        </w:rPr>
        <w:t>ทดสอบกระดานเซ็นชื่อดิจิทัล (Canvas):</w:t>
      </w:r>
      <w:r/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ใช้เมาส์หรือนิ้วมือวาดลายเซ็นสดลงในกรอบลายเซ็น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[ทดสอบปุ่มล้างลายเซ็น]:* คลิกปุ่ม 🗑️ ล้างลายเซ็น ➔ กระดานต้องกลับมาว่างเปล่า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เซ็นลายชื่อลูกค้า สมชาย ใจดี ลงบนกระดาน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5. </w:t>
      </w:r>
      <w:r>
        <w:t xml:space="preserve">คลิกปุ่ม </w:t>
      </w:r>
      <w:r>
        <w:rPr>
          <w:b/>
        </w:rPr>
        <w:t>"ต่อไป: ตัดจ่าย &amp; ปิด Job ➔"</w:t>
      </w:r>
      <w:r/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keepNext/>
        <w:spacing w:before="160" w:after="60"/>
      </w:pPr>
      <w:r>
        <w:rPr>
          <w:rFonts w:ascii="Calibri" w:hAnsi="Calibri"/>
          <w:b/>
          <w:color w:val="475569"/>
          <w:sz w:val="23"/>
        </w:rPr>
        <w:t>13.2 แท็บที่ 3: การตัดจ่าย &amp; ปิดโครงการสมบูรณ์ (BMT Settlement &amp; Completion)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1. </w:t>
      </w:r>
      <w:r>
        <w:t xml:space="preserve">ใน </w:t>
      </w:r>
      <w:r>
        <w:rPr>
          <w:b/>
        </w:rPr>
        <w:t>"Tab 3: ตัดจ่าย &amp; ปิดโครงการ (Settlement)"</w:t>
      </w:r>
      <w:r>
        <w:t>: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ตรวจสอบสรุปข้อมูลโครงการและทีมช่างปฏิบัติการ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ยอดเงินโครงการทั้งหมด: 120,000 บาท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ยอดมัดจำงวดที่ 1 (จ่ายแล้ว): 60,000 บาท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ยอดชำระงวดสุดท้ายคงเหลือ: 60,000 บาท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2. </w:t>
      </w:r>
      <w:r>
        <w:t>ติ๊กสถานะการรับเงินงวดสุดท้าย: ✅ ชำระครบถ้วนแล้ว (Paid)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3. </w:t>
      </w:r>
      <w:r>
        <w:t xml:space="preserve">คลิกปุ่มสีเขียว </w:t>
      </w:r>
      <w:r>
        <w:rPr>
          <w:b/>
        </w:rPr>
        <w:t>"🏁 ยืนยันปิดโครงการสมบูรณ์ (Complete Project)"</w:t>
      </w:r>
      <w:r/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5"/>
        </w:rPr>
        <w:t>✅ ผลลัพธ์ที่คาดหวัง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1. </w:t>
      </w:r>
      <w:r>
        <w:t xml:space="preserve">สถานะโครงการเปลี่ยนเป็น </w:t>
      </w:r>
      <w:r>
        <w:rPr>
          <w:b/>
        </w:rPr>
        <w:t>"Completed"</w:t>
      </w:r>
      <w:r>
        <w:t xml:space="preserve"> สมบูรณ์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2. </w:t>
      </w:r>
      <w:r>
        <w:t>ระบบสร้างเอกสารบันทึกการส่งมอบงาน (Digital Handover Certificate) พร้อมแนบลายเซ็นลูกค้า, พิกัด GPS, คะแนน 5 ดาว และเงื่อนไขการรับประกัน 12 เดือน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3. </w:t>
      </w:r>
      <w:r>
        <w:t>รายการบนกระดาน Kanban ถูกย้ายเข้าสู่คอลัมน์ Close / Completed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4. </w:t>
      </w:r>
      <w:r>
        <w:t>รายงาน Executive Dashboard อัปเดตรายได้, กำไรสุทธิ (P&amp;L) และสถิติความสำเร็จของโครงการทันที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0284C7"/>
          <w:sz w:val="30"/>
        </w:rPr>
        <w:t>14. ตารางบันทึกผลการทดสอบ UAT Checklist (Test Matrix Sheet)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ลำดับ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รหัสขั้นตอน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รายการทดสอบ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ข้อมูลที่ใช้ทดสอบ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ผลลัพธ์ที่คาดหวัง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ผลทดสอบ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1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TC-LEAD-01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เพิ่ม Lead ใหม่พร้อมกรอกพิกัด GPS อัจฉริยะ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ชื่อ: คุณสมชาย, เบอร์: 0812345678, งาน: Renovate, พิกัด: `13.851979, 100.643406`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บันทึกสำเร็จ ได้รหัส `LD-...` สถานะ New Lead หมุดแผนที่แสดงตรงตำแหน่ง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`[ ] Pass`&lt;br/&gt;`[ ] Fail`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2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TC-LEAD-02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ดึงข้อมูลลูกค้าเดิมจาก Master Directory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พิมพ์ค้นหาชื่อลูกค้าใน Master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ข้อมูลชื่อ เบอร์โทร และไซต์งานถูก Auto-fill ครบถ้วน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`[ ] Pass`&lt;br/&gt;`[ ] Fail`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3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TC-SURV-01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นัดหมายช่างสำรวจ (Smart QC Dispatch)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นัดหมายวันพรุ่งนี้ 10:00 น.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ระบบคัดกรองเฉพาะช่างที่ว่าง บันทึกนัดหมายสำเร็จ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`[ ] Pass`&lt;br/&gt;`[ ] Fail`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4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TC-SURV-02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อนุมัตินัดหมายออก Site &amp; บันทึกผล Visit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สภาพบ้านเดิม: ฝ้าเพดานชื้น, ไปต่อ: ส่งใบเสนอราคา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สถานะ Lead ปรับเป็น `Pending Quote` อัตโนมัติ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`[ ] Pass`&lt;br/&gt;`[ ] Fail`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5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TC-DSGN-01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อัปโหลดแบบ 3D และลูกค้าอนุมัติแบบ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แบบ 3D Rev A, ลูกค้าอนุมัติ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สถานะ Lead เป็น `Design Approved` สีเขียว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`[ ] Pass`&lt;br/&gt;`[ ] Fail`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6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TC-QUOT-01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ออกใบเสนอราคา BOQ ดึงจาก Price Book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งานฝ้า + ไฟ + พื้น รวม 120,000 บาท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ออกใบเสนอราคา `QT-xxx` มี Margin ≥ 30%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`[ ] Pass`&lt;br/&gt;`[ ] Fail`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7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TC-GATE-01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ทดสอบ Gatekeeper ล็อกการแปลงงานถ้ายังไม่จ่ายมัดจำ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พยายามกดแปลงโครงการโดยไม่จ่ายมัดจำ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ระบบล็อก ไม่อนุญาตให้เปิดโครงการ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`[ ] Pass`&lt;br/&gt;`[ ] Fail`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8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TC-PAYM-01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รับชำระเงินมัดจำงวดแรก (Down Payment)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ยอดมัดจำ 60,000 บาท พร้อมแนบสลิป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บันทึกเงินสำเร็จ ➔ ปลดล็อกปุ่ม Convert to Project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`[ ] Pass`&lt;br/&gt;`[ ] Fail`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9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TC-CONV-01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แปลง Lead เป็นโครงการติดตั้งจริง (11 Stages)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ยืนยันการแปลงงาน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สร้าง Smart Project ID, สืบทอด GPS 500m, เปิด 11 สเตจ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`[ ] Pass`&lt;br/&gt;`[ ] Fail`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10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TC-EXEC-01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นำเข้าแม่แบบ Multi-Trade WBS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ห้องรับแขก: ไฟฟ้า + แอร์ + ฝ้า + พื้น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สร้าง Tasks ย่อย 4 หมวดพร้อมแท็ก กรองแยกหมวดได้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`[ ] Pass`&lt;br/&gt;`[ ] Fail`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11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TC-CHCK-01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ช่างเช็คอินพิกัดดาวเทียม &amp; กล้องสด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GPS อยู่ในรัศมี 500m, ถ่ายภาพสด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Check-In สำเร็จ บันทึกเวลาและรูปเข้า Timesheet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`[ ] Pass`&lt;br/&gt;`[ ] Fail`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12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TC-QC-01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ทดสอบ Defect &amp; Rework Loop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ติ๊กข้อบกพร่อง ➔ สั่งช่างแก้งาน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สถานะเป็น Reworking ล็อกขั้นตอนส่งมอบ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`[ ] Pass`&lt;br/&gt;`[ ] Fail`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13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TC-QC-02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ตรวจผ่าน On-site QC หลังช่างแก้ไข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ผ่านครบ 5 ข้อ ➔ บันทึกผล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ปลดล็อกเข้าสู่แท็บส่งมอบงาน &amp; E-Sign ทันที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`[ ] Pass`&lt;br/&gt;`[ ] Fail`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14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TC-SIGN-01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ลูกค้าประเมิน 5 ดาว &amp; เซ็นชื่อสด E-Sign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5 ดาว ⭐, เซ็นชื่อบน Canvas, รับประกัน 1 ปี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ลายเซ็นและคะแนนดาวแสดงผลชัดเจน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`[ ] Pass`&lt;br/&gt;`[ ] Fail`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15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TC-SETT-01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บันทึกเงินงวดสุดท้าย &amp; ปิดโครงการสมบูรณ์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บันทึกชำระ 60,000 บาท ➔ ปิดโครงการ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สถานะเป็น `Completed` สรุป P&amp;L ใน Executive Dashboard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`[ ] Pass`&lt;br/&gt;`[ ] Fail`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5"/>
        </w:rPr>
        <w:t>✍️ แบบฟอร์มลงนามตรวจรับรองผลการทดสอบ (UAT Sign-Off)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38BDF8"/>
                <w:sz w:val="17"/>
              </w:rPr>
              <w:t>ผลสรุปการทดสอบระบบ:</w:t>
              <w:br/>
              <w:t>[  ] ผ่านการตรวจรับทั้งหมด (Accepted - Ready for Production)</w:t>
              <w:br/>
              <w:t>[  ] ผ่านโดยมีเงื่อนไขปรับปรุงย่อย (Conditionally Accepted)</w:t>
              <w:br/>
              <w:t>[  ] ไม่ผ่าน ต้องแก้ไขข้อบกพร่อง (Rejected)</w:t>
              <w:br/>
              <w:br/>
              <w:t>ผู้รับผิดชอบการทดสอบ (QA / Tester Lead): _____________________________  วันที่: _____/_____/________</w:t>
              <w:br/>
              <w:t>ผู้จัดการโครงการ (Project Manager Lead): _____________________________  วันที่: _____/_____/________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